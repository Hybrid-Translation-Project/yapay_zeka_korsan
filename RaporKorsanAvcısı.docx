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A370B" w:rsidRDefault="00BA370B" w14:paraId="4BEBB00B" w14:textId="77777777">
      <w:pPr>
        <w:sectPr w:rsidR="00E573D4">
          <w:headerReference w:type="even" r:id="rId8"/>
          <w:headerReference w:type="default" r:id="rId9"/>
          <w:footerReference w:type="even" r:id="rId10"/>
          <w:footerReference w:type="default" r:id="rId11"/>
          <w:headerReference w:type="first" r:id="rId12"/>
          <w:footerReference w:type="first" r:id="rId13"/>
          <w:pgSz w:w="11906" w:h="16838" w:orient="portrait"/>
          <w:pgMar w:top="1417" w:right="1417" w:bottom="1417" w:left="1417" w:header="708" w:footer="708" w:gutter="0"/>
          <w:cols w:space="708"/>
          <w:docGrid w:linePitch="360"/>
        </w:sectPr>
      </w:pPr>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4384" behindDoc="0" locked="0" layoutInCell="1" allowOverlap="1" wp14:anchorId="23366B48" wp14:editId="79BE5B6E">
                <wp:simplePos xmlns:wp="http://schemas.openxmlformats.org/drawingml/2006/wordprocessingDrawing" x="0" y="0"/>
                <wp:positionH xmlns:wp="http://schemas.openxmlformats.org/drawingml/2006/wordprocessingDrawing" relativeFrom="column">
                  <wp:posOffset>1120074</wp:posOffset>
                </wp:positionH>
                <wp:positionV xmlns:wp="http://schemas.openxmlformats.org/drawingml/2006/wordprocessingDrawing" relativeFrom="paragraph">
                  <wp:posOffset>6046915</wp:posOffset>
                </wp:positionV>
                <wp:extent cx="4824730" cy="2169795"/>
                <wp:effectExtent l="0" t="0" r="0" b="1905"/>
                <wp:wrapNone xmlns:wp="http://schemas.openxmlformats.org/drawingml/2006/wordprocessingDrawing"/>
                <wp:docPr xmlns:wp="http://schemas.openxmlformats.org/drawingml/2006/wordprocessingDrawing" id="438287463" name="Metin Kutusu 3"/>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4824730" cy="2169795"/>
                        </a:xfrm>
                        <a:prstGeom prst="rect">
                          <a:avLst/>
                        </a:prstGeom>
                        <a:noFill/>
                        <a:ln w="6350">
                          <a:noFill/>
                        </a:ln>
                      </wps:spPr>
                      <wps:txbx>
                        <w:txbxContent>
                          <w:p w:rsidR="00184514" w:rsidP="00184514" w:rsidRDefault="00184514">
                            <w:pPr>
                              <w:spacing w:line="276" w:lineRule="auto"/>
                              <w:rPr>
                                <w:rFonts w:ascii="Cambria" w:hAnsi="Cambria" w:eastAsia="Cambria"/>
                                <w:color w:val="013BA6"/>
                                <w:kern w:val="0"/>
                                <w:sz w:val="32"/>
                                <w:szCs w:val="32"/>
                                <w:lang w:val="en-US"/>
                                <w14:ligatures xmlns:w14="http://schemas.microsoft.com/office/word/2010/wordml" w14:val="none"/>
                              </w:rPr>
                            </w:pPr>
                            <w:r>
                              <w:rPr>
                                <w:rFonts w:ascii="Cambria" w:hAnsi="Cambria" w:eastAsia="Cambria"/>
                                <w:color w:val="013BA6"/>
                                <w:sz w:val="32"/>
                                <w:szCs w:val="32"/>
                                <w:lang w:val="en-US"/>
                              </w:rPr>
                              <w:t>:Serhat Ay, Sadıkcan Çelik , Aşır Can Aslan</w:t>
                            </w:r>
                          </w:p>
                          <w:p w:rsidR="00184514" w:rsidP="00184514" w:rsidRDefault="00184514">
                            <w:pPr>
                              <w:spacing w:line="276" w:lineRule="auto"/>
                              <w:rPr>
                                <w:rFonts w:ascii="Cambria" w:hAnsi="Cambria" w:eastAsia="Cambria"/>
                                <w:color w:val="013BA6"/>
                                <w:sz w:val="32"/>
                                <w:szCs w:val="32"/>
                                <w:lang w:val="en-US"/>
                              </w:rPr>
                            </w:pPr>
                            <w:r>
                              <w:rPr>
                                <w:rFonts w:ascii="Cambria" w:hAnsi="Cambria" w:eastAsia="Cambria"/>
                                <w:color w:val="013BA6"/>
                                <w:sz w:val="32"/>
                                <w:szCs w:val="32"/>
                                <w:lang w:val="en-US"/>
                              </w:rPr>
                              <w:t xml:space="preserve"> Yapay Zeka  İlkeleri      </w:t>
                            </w:r>
                          </w:p>
                          <w:p w:rsidR="00184514" w:rsidP="00184514" w:rsidRDefault="00184514">
                            <w:pPr>
                              <w:spacing w:line="276" w:lineRule="auto"/>
                              <w:rPr>
                                <w:rFonts w:ascii="Cambria" w:hAnsi="Cambria" w:eastAsia="Cambria"/>
                                <w:color w:val="013BA6"/>
                                <w:sz w:val="32"/>
                                <w:szCs w:val="32"/>
                                <w:lang w:val="en-US"/>
                              </w:rPr>
                            </w:pPr>
                            <w:r>
                              <w:rPr>
                                <w:rFonts w:ascii="Cambria" w:hAnsi="Cambria" w:eastAsia="Cambria"/>
                                <w:color w:val="013BA6"/>
                                <w:sz w:val="32"/>
                                <w:szCs w:val="32"/>
                                <w:lang w:val="en-US"/>
                              </w:rPr>
                              <w:t>24010903100,24010903038,24010903086</w:t>
                            </w:r>
                          </w:p>
                          <w:p w:rsidR="00184514" w:rsidP="00184514" w:rsidRDefault="00184514">
                            <w:pPr>
                              <w:spacing w:line="276" w:lineRule="auto"/>
                              <w:rPr>
                                <w:rFonts w:ascii="Cambria" w:hAnsi="Cambria" w:eastAsia="Cambria"/>
                                <w:color w:val="013BA6"/>
                                <w:sz w:val="32"/>
                                <w:szCs w:val="32"/>
                                <w:lang w:val="en-US"/>
                              </w:rPr>
                            </w:pPr>
                            <w:r>
                              <w:rPr>
                                <w:rFonts w:ascii="Cambria" w:hAnsi="Cambria" w:eastAsia="Cambria"/>
                                <w:color w:val="013BA6"/>
                                <w:sz w:val="32"/>
                                <w:szCs w:val="32"/>
                                <w:lang w:val="en-US"/>
                              </w:rPr>
                              <w:t>Korsan Hazine Oyunu/ Grup 28</w:t>
                            </w:r>
                          </w:p>
                          <w:p w:rsidR="00184514" w:rsidP="00184514" w:rsidRDefault="00184514">
                            <w:pPr>
                              <w:spacing w:line="276" w:lineRule="auto"/>
                              <w:rPr>
                                <w:rFonts w:ascii="Cambria" w:hAnsi="Cambria" w:eastAsia="Cambria"/>
                                <w:color w:val="013BA6"/>
                                <w:sz w:val="32"/>
                                <w:szCs w:val="32"/>
                                <w:lang w:val="en-US"/>
                              </w:rPr>
                            </w:pPr>
                            <w:r>
                              <w:rPr>
                                <w:rFonts w:ascii="Cambria" w:hAnsi="Cambria" w:eastAsia="Cambria"/>
                                <w:color w:val="013BA6"/>
                                <w:sz w:val="32"/>
                                <w:szCs w:val="32"/>
                                <w:lang w:val="en-US"/>
                              </w:rPr>
                              <w:t>Muhammed Yusuf Küçükkara</w:t>
                            </w:r>
                          </w:p>
                          <w:p w:rsidR="00184514" w:rsidP="00184514" w:rsidRDefault="00184514">
                            <w:pPr>
                              <w:spacing w:line="276" w:lineRule="auto"/>
                              <w:rPr>
                                <w:rFonts w:ascii="Cambria" w:hAnsi="Cambria" w:eastAsia="Cambria"/>
                                <w:color w:val="013BA6"/>
                                <w:sz w:val="32"/>
                                <w:szCs w:val="32"/>
                                <w:lang w:val="en-US"/>
                              </w:rPr>
                            </w:pPr>
                            <w:r>
                              <w:rPr>
                                <w:rFonts w:ascii="Cambria" w:hAnsi="Cambria" w:eastAsia="Cambria"/>
                                <w:color w:val="013BA6"/>
                                <w:sz w:val="32"/>
                                <w:szCs w:val="32"/>
                                <w:lang w:val="en-US"/>
                              </w:rPr>
                              <w:t>:………………………………………………………………………………….. :…………………………………………………………………………………..</w:t>
                            </w:r>
                          </w:p>
                          <w:p w:rsidR="00184514" w:rsidP="00184514" w:rsidRDefault="00184514">
                            <w:pPr>
                              <w:spacing w:line="276" w:lineRule="auto"/>
                              <w:rPr>
                                <w:rFonts w:ascii="Cambria" w:hAnsi="Cambria" w:eastAsia="Cambria"/>
                                <w:color w:val="013BA6"/>
                                <w:sz w:val="32"/>
                                <w:szCs w:val="32"/>
                                <w:lang w:val="en-US"/>
                              </w:rPr>
                            </w:pPr>
                            <w:r>
                              <w:rPr>
                                <w:rFonts w:ascii="Cambria" w:hAnsi="Cambria" w:eastAsia="Cambria"/>
                                <w:color w:val="013BA6"/>
                                <w:sz w:val="32"/>
                                <w:szCs w:val="32"/>
                                <w:lang w:val="en-US"/>
                              </w:rPr>
                              <w:t>:…………………………………………………………………………………..</w:t>
                            </w:r>
                          </w:p>
                          <w:p w:rsidR="00184514" w:rsidP="00184514" w:rsidRDefault="00184514">
                            <w:pPr>
                              <w:spacing w:line="276" w:lineRule="auto"/>
                              <w:rPr>
                                <w:rFonts w:ascii="Cambria" w:hAnsi="Cambria" w:eastAsia="Cambria"/>
                                <w:color w:val="013BA6"/>
                                <w:sz w:val="32"/>
                                <w:szCs w:val="32"/>
                                <w:lang w:val="en-US"/>
                              </w:rPr>
                            </w:pPr>
                            <w:r>
                              <w:rPr>
                                <w:rFonts w:ascii="Cambria" w:hAnsi="Cambria" w:eastAsia="Cambria"/>
                                <w:color w:val="013BA6"/>
                                <w:sz w:val="32"/>
                                <w:szCs w:val="32"/>
                                <w:lang w:val="en-US"/>
                              </w:rPr>
                              <w:t>:…………………………………………………………………………………..</w:t>
                            </w:r>
                          </w:p>
                          <w:p w:rsidR="00184514" w:rsidP="00184514" w:rsidRDefault="00184514">
                            <w:pPr>
                              <w:spacing w:line="276" w:lineRule="auto"/>
                              <w:rPr>
                                <w:rFonts w:ascii="Cambria" w:hAnsi="Cambria" w:eastAsia="Cambria"/>
                                <w:color w:val="013BA6"/>
                                <w:sz w:val="32"/>
                                <w:szCs w:val="32"/>
                                <w:lang w:val="en-US"/>
                              </w:rPr>
                            </w:pPr>
                            <w:r>
                              <w:rPr>
                                <w:rFonts w:ascii="Cambria" w:hAnsi="Cambria" w:eastAsia="Cambria"/>
                                <w:color w:val="013BA6"/>
                                <w:sz w:val="32"/>
                                <w:szCs w:val="32"/>
                                <w:lang w:val="en-US"/>
                              </w:rPr>
                              <w:t>:…………………………………………………………………………………..</w:t>
                            </w:r>
                          </w:p>
                        </w:txbxContent>
                      </wps:txbx>
                      <wps:bodyPr spcFirstLastPara="0"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Pr>
          <w:noProof/>
        </w:rPr>
        <mc:AlternateContent>
          <mc:Choice Requires="wps">
            <w:drawing>
              <wp:anchor distT="0" distB="0" distL="114300" distR="114300" simplePos="0" relativeHeight="251666432" behindDoc="0" locked="0" layoutInCell="1" allowOverlap="1" wp14:anchorId="5918F3E3" wp14:editId="2D5137BD">
                <wp:simplePos x="0" y="0"/>
                <wp:positionH relativeFrom="column">
                  <wp:posOffset>-53634</wp:posOffset>
                </wp:positionH>
                <wp:positionV relativeFrom="paragraph">
                  <wp:posOffset>6046915</wp:posOffset>
                </wp:positionV>
                <wp:extent cx="1248723" cy="1789430"/>
                <wp:effectExtent l="0" t="0" r="0" b="0"/>
                <wp:wrapNone/>
                <wp:docPr id="59622233" name="Metin Kutusu 3"/>
                <wp:cNvGraphicFramePr/>
                <a:graphic xmlns:a="http://schemas.openxmlformats.org/drawingml/2006/main">
                  <a:graphicData uri="http://schemas.microsoft.com/office/word/2010/wordprocessingShape">
                    <wps:wsp>
                      <wps:cNvSpPr txBox="1"/>
                      <wps:spPr>
                        <a:xfrm>
                          <a:off x="0" y="0"/>
                          <a:ext cx="1248723" cy="1789430"/>
                        </a:xfrm>
                        <a:prstGeom prst="rect">
                          <a:avLst/>
                        </a:prstGeom>
                        <a:noFill/>
                        <a:ln w="6350">
                          <a:noFill/>
                        </a:ln>
                      </wps:spPr>
                      <wps:txbx>
                        <w:txbxContent>
                          <w:p w:rsidRPr="00CC7300" w:rsidR="00BA370B" w:rsidP="00CC7300" w:rsidRDefault="00BA370B" w14:paraId="36A55D47" w14:textId="77777777">
                            <w:pPr>
                              <w:spacing w:line="276" w:lineRule="auto"/>
                              <w:rPr>
                                <w:color w:val="013BA6"/>
                                <w:sz w:val="32"/>
                                <w:szCs w:val="32"/>
                              </w:rPr>
                            </w:pPr>
                            <w:r w:rsidRPr="00CC7300">
                              <w:rPr>
                                <w:color w:val="013BA6"/>
                                <w:sz w:val="32"/>
                                <w:szCs w:val="32"/>
                              </w:rPr>
                              <w:t>Adı Soyadı</w:t>
                            </w:r>
                          </w:p>
                          <w:p w:rsidRPr="00CC7300" w:rsidR="00BA370B" w:rsidP="00CC7300" w:rsidRDefault="00BA370B" w14:paraId="00F830D5" w14:textId="77777777">
                            <w:pPr>
                              <w:spacing w:line="276" w:lineRule="auto"/>
                              <w:rPr>
                                <w:color w:val="013BA6"/>
                                <w:sz w:val="32"/>
                                <w:szCs w:val="32"/>
                              </w:rPr>
                            </w:pPr>
                            <w:r w:rsidRPr="00CC7300">
                              <w:rPr>
                                <w:color w:val="013BA6"/>
                                <w:sz w:val="32"/>
                                <w:szCs w:val="32"/>
                              </w:rPr>
                              <w:t>Programı</w:t>
                            </w:r>
                          </w:p>
                          <w:p w:rsidRPr="00CC7300" w:rsidR="00BA370B" w:rsidP="00CC7300" w:rsidRDefault="00BA370B" w14:paraId="4C760C28" w14:textId="77777777">
                            <w:pPr>
                              <w:spacing w:line="276" w:lineRule="auto"/>
                              <w:rPr>
                                <w:color w:val="013BA6"/>
                                <w:sz w:val="32"/>
                                <w:szCs w:val="32"/>
                              </w:rPr>
                            </w:pPr>
                            <w:r w:rsidRPr="00CC7300">
                              <w:rPr>
                                <w:color w:val="013BA6"/>
                                <w:sz w:val="32"/>
                                <w:szCs w:val="32"/>
                              </w:rPr>
                              <w:t>Okul No</w:t>
                            </w:r>
                          </w:p>
                          <w:p w:rsidRPr="00CC7300" w:rsidR="00BA370B" w:rsidP="00CC7300" w:rsidRDefault="00BA370B" w14:paraId="67BD3DE3" w14:textId="77777777">
                            <w:pPr>
                              <w:spacing w:line="276" w:lineRule="auto"/>
                              <w:rPr>
                                <w:color w:val="013BA6"/>
                                <w:sz w:val="32"/>
                                <w:szCs w:val="32"/>
                              </w:rPr>
                            </w:pPr>
                            <w:r>
                              <w:rPr>
                                <w:color w:val="013BA6"/>
                                <w:sz w:val="32"/>
                                <w:szCs w:val="32"/>
                              </w:rPr>
                              <w:t>Ödev Başlığı</w:t>
                            </w:r>
                          </w:p>
                          <w:p w:rsidR="00BA370B" w:rsidP="00CC7300" w:rsidRDefault="00BA370B" w14:paraId="61FC0D39" w14:textId="77777777">
                            <w:pPr>
                              <w:spacing w:line="276" w:lineRule="auto"/>
                              <w:rPr>
                                <w:color w:val="013BA6"/>
                                <w:sz w:val="32"/>
                                <w:szCs w:val="32"/>
                              </w:rPr>
                            </w:pPr>
                            <w:r>
                              <w:rPr>
                                <w:color w:val="013BA6"/>
                                <w:sz w:val="32"/>
                                <w:szCs w:val="32"/>
                              </w:rPr>
                              <w:t>Danışmanı</w:t>
                            </w:r>
                          </w:p>
                          <w:p w:rsidRPr="00CC7300" w:rsidR="00BA370B" w:rsidP="00CC7300" w:rsidRDefault="00BA370B" w14:paraId="1D9422CB" w14:textId="77777777">
                            <w:pPr>
                              <w:spacing w:line="276" w:lineRule="auto"/>
                              <w:rPr>
                                <w:color w:val="013BA6"/>
                                <w:sz w:val="32"/>
                                <w:szCs w:val="32"/>
                              </w:rPr>
                            </w:pPr>
                            <w:r w:rsidRPr="00CC7300">
                              <w:rPr>
                                <w:color w:val="013BA6"/>
                                <w:sz w:val="32"/>
                                <w:szCs w:val="32"/>
                              </w:rPr>
                              <w:t>Okulu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4.2pt;margin-top:476.15pt;width:98.3pt;height:140.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" w14:anchorId="5918F3E3">
                <v:textbox>
                  <w:txbxContent>
                    <w:p w:rsidRPr="00CC7300" w:rsidR="00CC7300" w:rsidP="00CC7300" w:rsidRDefault="00CC7300">
                      <w:pPr>
                        <w:spacing w:line="276" w:lineRule="auto"/>
                        <w:rPr>
                          <w:color w:val="013BA6"/>
                          <w:sz w:val="32"/>
                          <w:szCs w:val="32"/>
                        </w:rPr>
                      </w:pPr>
                      <w:r w:rsidRPr="00CC7300">
                        <w:rPr>
                          <w:color w:val="013BA6"/>
                          <w:sz w:val="32"/>
                          <w:szCs w:val="32"/>
                        </w:rPr>
                        <w:t>Adı Soyadı</w:t>
                      </w:r>
                    </w:p>
                    <w:p w:rsidRPr="00CC7300" w:rsidR="00CC7300" w:rsidP="00CC7300" w:rsidRDefault="00CC7300">
                      <w:pPr>
                        <w:spacing w:line="276" w:lineRule="auto"/>
                        <w:rPr>
                          <w:color w:val="013BA6"/>
                          <w:sz w:val="32"/>
                          <w:szCs w:val="32"/>
                        </w:rPr>
                      </w:pPr>
                      <w:r w:rsidRPr="00CC7300">
                        <w:rPr>
                          <w:color w:val="013BA6"/>
                          <w:sz w:val="32"/>
                          <w:szCs w:val="32"/>
                        </w:rPr>
                        <w:t>Programı</w:t>
                      </w:r>
                    </w:p>
                    <w:p w:rsidRPr="00CC7300" w:rsidR="00CC7300" w:rsidP="00CC7300" w:rsidRDefault="00CC7300">
                      <w:pPr>
                        <w:spacing w:line="276" w:lineRule="auto"/>
                        <w:rPr>
                          <w:color w:val="013BA6"/>
                          <w:sz w:val="32"/>
                          <w:szCs w:val="32"/>
                        </w:rPr>
                      </w:pPr>
                      <w:r w:rsidRPr="00CC7300">
                        <w:rPr>
                          <w:color w:val="013BA6"/>
                          <w:sz w:val="32"/>
                          <w:szCs w:val="32"/>
                        </w:rPr>
                        <w:t>Okul No</w:t>
                      </w:r>
                    </w:p>
                    <w:p w:rsidRPr="00CC7300" w:rsidR="00CC7300" w:rsidP="00CC7300" w:rsidRDefault="00621630">
                      <w:pPr>
                        <w:spacing w:line="276" w:lineRule="auto"/>
                        <w:rPr>
                          <w:color w:val="013BA6"/>
                          <w:sz w:val="32"/>
                          <w:szCs w:val="32"/>
                        </w:rPr>
                      </w:pPr>
                      <w:r>
                        <w:rPr>
                          <w:color w:val="013BA6"/>
                          <w:sz w:val="32"/>
                          <w:szCs w:val="32"/>
                        </w:rPr>
                        <w:t>Ödev Başlığı</w:t>
                      </w:r>
                    </w:p>
                    <w:p w:rsidR="00AD26C6" w:rsidP="00CC7300" w:rsidRDefault="00AD26C6">
                      <w:pPr>
                        <w:spacing w:line="276" w:lineRule="auto"/>
                        <w:rPr>
                          <w:color w:val="013BA6"/>
                          <w:sz w:val="32"/>
                          <w:szCs w:val="32"/>
                        </w:rPr>
                      </w:pPr>
                      <w:r>
                        <w:rPr>
                          <w:color w:val="013BA6"/>
                          <w:sz w:val="32"/>
                          <w:szCs w:val="32"/>
                        </w:rPr>
                        <w:t>Danışmanı</w:t>
                      </w:r>
                    </w:p>
                    <w:p w:rsidRPr="00CC7300" w:rsidR="00CC7300" w:rsidP="00CC7300" w:rsidRDefault="00CC7300">
                      <w:pPr>
                        <w:spacing w:line="276" w:lineRule="auto"/>
                        <w:rPr>
                          <w:color w:val="013BA6"/>
                          <w:sz w:val="32"/>
                          <w:szCs w:val="32"/>
                        </w:rPr>
                      </w:pPr>
                      <w:r w:rsidRPr="00CC7300">
                        <w:rPr>
                          <w:color w:val="013BA6"/>
                          <w:sz w:val="32"/>
                          <w:szCs w:val="32"/>
                        </w:rPr>
                        <w:t>Okulu</w:t>
                      </w:r>
                    </w:p>
                  </w:txbxContent>
                </v:textbox>
              </v:shape>
            </w:pict>
          </mc:Fallback>
        </mc:AlternateContent>
      </w:r>
      <w:r>
        <w:rPr>
          <w:noProof/>
        </w:rPr>
        <w:drawing>
          <wp:anchor distT="0" distB="0" distL="114300" distR="114300" simplePos="0" relativeHeight="251658240" behindDoc="0" locked="0" layoutInCell="1" allowOverlap="1" wp14:anchorId="31DC60AA" wp14:editId="6E753817">
            <wp:simplePos x="0" y="0"/>
            <wp:positionH relativeFrom="column">
              <wp:posOffset>-890067</wp:posOffset>
            </wp:positionH>
            <wp:positionV relativeFrom="paragraph">
              <wp:posOffset>-880269</wp:posOffset>
            </wp:positionV>
            <wp:extent cx="7538085" cy="10649442"/>
            <wp:effectExtent l="0" t="0" r="5715" b="6350"/>
            <wp:wrapNone/>
            <wp:docPr id="10669987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8776" name="Resim 1"/>
                    <pic:cNvPicPr/>
                  </pic:nvPicPr>
                  <pic:blipFill>
                    <a:blip r:embed="rId14">
                      <a:extLst>
                        <a:ext uri="{28A0092B-C50C-407E-A947-70E740481C1C}">
                          <a14:useLocalDpi xmlns:a14="http://schemas.microsoft.com/office/drawing/2010/main" val="0"/>
                        </a:ext>
                      </a:extLst>
                    </a:blip>
                    <a:stretch>
                      <a:fillRect/>
                    </a:stretch>
                  </pic:blipFill>
                  <pic:spPr>
                    <a:xfrm>
                      <a:off x="0" y="0"/>
                      <a:ext cx="7538085" cy="1064944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8480" behindDoc="0" locked="0" layoutInCell="1" allowOverlap="1" wp14:anchorId="1E88B11E" wp14:editId="7CFF9301">
                <wp:simplePos xmlns:wp="http://schemas.openxmlformats.org/drawingml/2006/wordprocessingDrawing" x="0" y="0"/>
                <wp:positionH xmlns:wp="http://schemas.openxmlformats.org/drawingml/2006/wordprocessingDrawing" relativeFrom="column">
                  <wp:posOffset>1633017</wp:posOffset>
                </wp:positionH>
                <wp:positionV xmlns:wp="http://schemas.openxmlformats.org/drawingml/2006/wordprocessingDrawing" relativeFrom="paragraph">
                  <wp:posOffset>3526155</wp:posOffset>
                </wp:positionV>
                <wp:extent cx="2412365" cy="340360"/>
                <wp:effectExtent l="0" t="0" r="0" b="2540"/>
                <wp:wrapNone xmlns:wp="http://schemas.openxmlformats.org/drawingml/2006/wordprocessingDrawing"/>
                <wp:docPr xmlns:wp="http://schemas.openxmlformats.org/drawingml/2006/wordprocessingDrawing" id="652530720" name="Metin Kutusu 3"/>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412365" cy="340360"/>
                        </a:xfrm>
                        <a:prstGeom prst="rect">
                          <a:avLst/>
                        </a:prstGeom>
                        <a:noFill/>
                        <a:ln w="6350">
                          <a:noFill/>
                        </a:ln>
                      </wps:spPr>
                      <wps:txbx>
                        <w:txbxContent>
                          <w:p w:rsidR="00167EF6" w:rsidP="00167EF6" w:rsidRDefault="00167EF6">
                            <w:pPr>
                              <w:spacing w:line="276" w:lineRule="auto"/>
                              <w:jc w:val="center"/>
                              <w:rPr>
                                <w:rFonts w:ascii="Cambria" w:hAnsi="Cambria" w:eastAsia="Cambria"/>
                                <w:b/>
                                <w:bCs/>
                                <w:color w:val="013BA6"/>
                                <w:kern w:val="0"/>
                                <w:sz w:val="28"/>
                                <w:szCs w:val="28"/>
                                <w:lang w:val="en-US"/>
                                <w14:ligatures xmlns:w14="http://schemas.microsoft.com/office/word/2010/wordml" w14:val="none"/>
                              </w:rPr>
                            </w:pPr>
                            <w:r>
                              <w:rPr>
                                <w:rFonts w:ascii="Cambria" w:hAnsi="Cambria" w:eastAsia="Cambria"/>
                                <w:b/>
                                <w:bCs/>
                                <w:color w:val="013BA6"/>
                                <w:sz w:val="28"/>
                                <w:szCs w:val="28"/>
                                <w:lang w:val="en-US"/>
                              </w:rPr>
                              <w:t>2025 -  2026 GÜZ/BAHAR</w:t>
                            </w:r>
                          </w:p>
                        </w:txbxContent>
                      </wps:txbx>
                      <wps:bodyPr spcFirstLastPara="0"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Pr>
          <w:noProof/>
        </w:rPr>
        <mc:AlternateContent>
          <mc:Choice Requires="wps">
            <w:drawing>
              <wp:anchor distT="0" distB="0" distL="114300" distR="114300" simplePos="0" relativeHeight="251660288" behindDoc="0" locked="0" layoutInCell="1" allowOverlap="1" wp14:anchorId="21F5BE7F" wp14:editId="6B99D697">
                <wp:simplePos x="0" y="0"/>
                <wp:positionH relativeFrom="column">
                  <wp:posOffset>-43761</wp:posOffset>
                </wp:positionH>
                <wp:positionV relativeFrom="paragraph">
                  <wp:posOffset>5646920</wp:posOffset>
                </wp:positionV>
                <wp:extent cx="1235075" cy="340468"/>
                <wp:effectExtent l="0" t="0" r="0" b="0"/>
                <wp:wrapNone/>
                <wp:docPr id="425333520" name="Metin Kutusu 3"/>
                <wp:cNvGraphicFramePr/>
                <a:graphic xmlns:a="http://schemas.openxmlformats.org/drawingml/2006/main">
                  <a:graphicData uri="http://schemas.microsoft.com/office/word/2010/wordprocessingShape">
                    <wps:wsp>
                      <wps:cNvSpPr txBox="1"/>
                      <wps:spPr>
                        <a:xfrm>
                          <a:off x="0" y="0"/>
                          <a:ext cx="1235075" cy="340468"/>
                        </a:xfrm>
                        <a:prstGeom prst="rect">
                          <a:avLst/>
                        </a:prstGeom>
                        <a:noFill/>
                        <a:ln w="6350">
                          <a:noFill/>
                        </a:ln>
                      </wps:spPr>
                      <wps:txbx>
                        <w:txbxContent>
                          <w:p w:rsidRPr="00CC7300" w:rsidR="00BA370B" w:rsidP="00CC7300" w:rsidRDefault="00BA370B" w14:paraId="459EA5D3" w14:textId="77777777">
                            <w:pPr>
                              <w:rPr>
                                <w:b/>
                                <w:bCs/>
                                <w:color w:val="013BA6"/>
                                <w:sz w:val="32"/>
                                <w:szCs w:val="32"/>
                              </w:rPr>
                            </w:pPr>
                            <w:r w:rsidRPr="00CC7300">
                              <w:rPr>
                                <w:b/>
                                <w:bCs/>
                                <w:color w:val="013BA6"/>
                                <w:sz w:val="32"/>
                                <w:szCs w:val="32"/>
                              </w:rPr>
                              <w:t>Öğrencinin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3.45pt;margin-top:444.65pt;width:97.25pt;height:2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mGHGg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">
                <v:textbox>
                  <w:txbxContent>
                    <w:p w:rsidRPr="00CC7300" w:rsidR="00E573D4" w:rsidP="00CC7300" w:rsidRDefault="00CC7300">
                      <w:pPr>
                        <w:rPr>
                          <w:b/>
                          <w:bCs/>
                          <w:color w:val="013BA6"/>
                          <w:sz w:val="32"/>
                          <w:szCs w:val="32"/>
                        </w:rPr>
                      </w:pPr>
                      <w:r w:rsidRPr="00CC7300">
                        <w:rPr>
                          <w:b/>
                          <w:bCs/>
                          <w:color w:val="013BA6"/>
                          <w:sz w:val="32"/>
                          <w:szCs w:val="32"/>
                        </w:rPr>
                        <w:t>Öğrencinin</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AA0C74F" wp14:editId="350B183D">
                <wp:simplePos x="0" y="0"/>
                <wp:positionH relativeFrom="column">
                  <wp:posOffset>-462050</wp:posOffset>
                </wp:positionH>
                <wp:positionV relativeFrom="paragraph">
                  <wp:posOffset>4071039</wp:posOffset>
                </wp:positionV>
                <wp:extent cx="6711788" cy="982494"/>
                <wp:effectExtent l="0" t="0" r="0" b="0"/>
                <wp:wrapNone/>
                <wp:docPr id="1041029420" name="Metin Kutusu 3"/>
                <wp:cNvGraphicFramePr/>
                <a:graphic xmlns:a="http://schemas.openxmlformats.org/drawingml/2006/main">
                  <a:graphicData uri="http://schemas.microsoft.com/office/word/2010/wordprocessingShape">
                    <wps:wsp>
                      <wps:cNvSpPr txBox="1"/>
                      <wps:spPr>
                        <a:xfrm>
                          <a:off x="0" y="0"/>
                          <a:ext cx="6711788" cy="982494"/>
                        </a:xfrm>
                        <a:prstGeom prst="rect">
                          <a:avLst/>
                        </a:prstGeom>
                        <a:noFill/>
                        <a:ln w="6350">
                          <a:noFill/>
                        </a:ln>
                      </wps:spPr>
                      <wps:txbx>
                        <w:txbxContent>
                          <w:p w:rsidRPr="00CC7300" w:rsidR="00BA370B" w:rsidP="00CC7300" w:rsidRDefault="00BA370B" w14:paraId="78B71599" w14:textId="77777777">
                            <w:pPr>
                              <w:jc w:val="center"/>
                              <w:rPr>
                                <w:rFonts w:cs="Calibri"/>
                                <w:b/>
                                <w:bCs/>
                                <w:color w:val="013BA6"/>
                                <w:sz w:val="128"/>
                                <w:szCs w:val="128"/>
                              </w:rPr>
                            </w:pPr>
                            <w:r>
                              <w:rPr>
                                <w:rFonts w:cs="Calibri"/>
                                <w:b/>
                                <w:bCs/>
                                <w:color w:val="013BA6"/>
                                <w:sz w:val="128"/>
                                <w:szCs w:val="128"/>
                              </w:rPr>
                              <w:t>ÖDEV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36.4pt;margin-top:320.55pt;width:528.5pt;height:7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" w14:anchorId="6AA0C74F">
                <v:textbox>
                  <w:txbxContent>
                    <w:p w:rsidRPr="00CC7300" w:rsidR="00CC7300" w:rsidP="00CC7300" w:rsidRDefault="00621630">
                      <w:pPr>
                        <w:jc w:val="center"/>
                        <w:rPr>
                          <w:rFonts w:ascii="Calibri" w:hAnsi="Calibri" w:cs="Calibri"/>
                          <w:b/>
                          <w:bCs/>
                          <w:color w:val="013BA6"/>
                          <w:sz w:val="128"/>
                          <w:szCs w:val="128"/>
                        </w:rPr>
                      </w:pPr>
                      <w:r>
                        <w:rPr>
                          <w:rFonts w:ascii="Calibri" w:hAnsi="Calibri" w:cs="Calibri"/>
                          <w:b/>
                          <w:bCs/>
                          <w:color w:val="013BA6"/>
                          <w:sz w:val="128"/>
                          <w:szCs w:val="128"/>
                        </w:rPr>
                        <w:t>ÖDEV</w:t>
                      </w:r>
                    </w:p>
                  </w:txbxContent>
                </v:textbox>
              </v:shape>
            </w:pict>
          </mc:Fallback>
        </mc:AlternateContent>
      </w:r>
    </w:p>
    <w:p w:rsidR="00BA370B" w:rsidP="00CC7300" w:rsidRDefault="00BA370B" w14:paraId="2BCD681E" w14:textId="77777777"/>
    <w:p w:rsidR="0079430D" w:rsidRDefault="00685DAD" w14:paraId="022023BD" w14:textId="77777777">
      <w:pPr>
        <w:spacing w:after="280"/>
        <w:jc w:val="center"/>
      </w:pPr>
      <w:r>
        <w:rPr>
          <w:rFonts w:eastAsia="Calibri"/>
          <w:b/>
          <w:sz w:val="32"/>
        </w:rPr>
        <w:t>İÇİNDEKİLER</w:t>
      </w:r>
    </w:p>
    <w:p w:rsidR="00F116DD" w:rsidRDefault="00685DAD" w14:paraId="25D2C3C8" w14:textId="1EA323F8">
      <w:pPr>
        <w:pStyle w:val="T1"/>
        <w:tabs>
          <w:tab w:val="right" w:leader="dot" w:pos="9350"/>
        </w:tabs>
        <w:rPr>
          <w:rFonts w:asciiTheme="minorHAnsi" w:hAnsiTheme="minorHAnsi"/>
          <w:noProof/>
          <w:color w:val="auto"/>
          <w:kern w:val="2"/>
          <w:sz w:val="24"/>
          <w:szCs w:val="24"/>
          <w:lang w:val="tr-TR" w:eastAsia="tr-TR"/>
          <w14:ligatures w14:val="standardContextual"/>
        </w:rPr>
      </w:pPr>
      <w:r>
        <w:fldChar w:fldCharType="begin"/>
      </w:r>
      <w:r>
        <w:instrText>TOC \o "1-3" \h \z \u</w:instrText>
      </w:r>
      <w:r>
        <w:fldChar w:fldCharType="separate"/>
      </w:r>
      <w:hyperlink w:history="1" w:anchor="_Toc231464189">
        <w:r w:rsidRPr="00577F11" w:rsidR="00F116DD">
          <w:rPr>
            <w:rStyle w:val="Kpr"/>
            <w:rFonts w:eastAsia="Calibri"/>
            <w:noProof/>
          </w:rPr>
          <w:t>1. GİRİŞ VE AMAÇ</w:t>
        </w:r>
        <w:r w:rsidR="00F116DD">
          <w:rPr>
            <w:noProof/>
            <w:webHidden/>
          </w:rPr>
          <w:tab/>
        </w:r>
        <w:r w:rsidR="00F116DD">
          <w:rPr>
            <w:noProof/>
            <w:webHidden/>
          </w:rPr>
          <w:fldChar w:fldCharType="begin"/>
        </w:r>
        <w:r w:rsidR="00F116DD">
          <w:rPr>
            <w:noProof/>
            <w:webHidden/>
          </w:rPr>
          <w:instrText xml:space="preserve"> PAGEREF _Toc231464189 \h </w:instrText>
        </w:r>
        <w:r w:rsidR="00F116DD">
          <w:rPr>
            <w:noProof/>
            <w:webHidden/>
          </w:rPr>
        </w:r>
        <w:r w:rsidR="00F116DD">
          <w:rPr>
            <w:noProof/>
            <w:webHidden/>
          </w:rPr>
          <w:fldChar w:fldCharType="separate"/>
        </w:r>
        <w:r w:rsidR="00F116DD">
          <w:rPr>
            <w:noProof/>
            <w:webHidden/>
          </w:rPr>
          <w:t>3</w:t>
        </w:r>
        <w:r w:rsidR="00F116DD">
          <w:rPr>
            <w:noProof/>
            <w:webHidden/>
          </w:rPr>
          <w:fldChar w:fldCharType="end"/>
        </w:r>
      </w:hyperlink>
    </w:p>
    <w:p w:rsidR="00F116DD" w:rsidRDefault="00F116DD" w14:paraId="21AD84EF" w14:textId="019098F8">
      <w:pPr>
        <w:pStyle w:val="T1"/>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0">
        <w:r w:rsidRPr="00577F11">
          <w:rPr>
            <w:rStyle w:val="Kpr"/>
            <w:rFonts w:eastAsia="Calibri"/>
            <w:noProof/>
          </w:rPr>
          <w:t>2. PROBLEM TANIMI VE OYUN SENARYOSU</w:t>
        </w:r>
        <w:r>
          <w:rPr>
            <w:noProof/>
            <w:webHidden/>
          </w:rPr>
          <w:tab/>
        </w:r>
        <w:r>
          <w:rPr>
            <w:noProof/>
            <w:webHidden/>
          </w:rPr>
          <w:fldChar w:fldCharType="begin"/>
        </w:r>
        <w:r>
          <w:rPr>
            <w:noProof/>
            <w:webHidden/>
          </w:rPr>
          <w:instrText xml:space="preserve"> PAGEREF _Toc231464190 \h </w:instrText>
        </w:r>
        <w:r>
          <w:rPr>
            <w:noProof/>
            <w:webHidden/>
          </w:rPr>
        </w:r>
        <w:r>
          <w:rPr>
            <w:noProof/>
            <w:webHidden/>
          </w:rPr>
          <w:fldChar w:fldCharType="separate"/>
        </w:r>
        <w:r>
          <w:rPr>
            <w:noProof/>
            <w:webHidden/>
          </w:rPr>
          <w:t>3</w:t>
        </w:r>
        <w:r>
          <w:rPr>
            <w:noProof/>
            <w:webHidden/>
          </w:rPr>
          <w:fldChar w:fldCharType="end"/>
        </w:r>
      </w:hyperlink>
    </w:p>
    <w:p w:rsidR="00F116DD" w:rsidRDefault="00F116DD" w14:paraId="18D17DEC" w14:textId="476B4117">
      <w:pPr>
        <w:pStyle w:val="T1"/>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1">
        <w:r w:rsidRPr="00577F11">
          <w:rPr>
            <w:rStyle w:val="Kpr"/>
            <w:rFonts w:eastAsia="Calibri"/>
            <w:noProof/>
          </w:rPr>
          <w:t>3. PROBLEM UZAYI MODELİ</w:t>
        </w:r>
        <w:r>
          <w:rPr>
            <w:noProof/>
            <w:webHidden/>
          </w:rPr>
          <w:tab/>
        </w:r>
        <w:r>
          <w:rPr>
            <w:noProof/>
            <w:webHidden/>
          </w:rPr>
          <w:fldChar w:fldCharType="begin"/>
        </w:r>
        <w:r>
          <w:rPr>
            <w:noProof/>
            <w:webHidden/>
          </w:rPr>
          <w:instrText xml:space="preserve"> PAGEREF _Toc231464191 \h </w:instrText>
        </w:r>
        <w:r>
          <w:rPr>
            <w:noProof/>
            <w:webHidden/>
          </w:rPr>
        </w:r>
        <w:r>
          <w:rPr>
            <w:noProof/>
            <w:webHidden/>
          </w:rPr>
          <w:fldChar w:fldCharType="separate"/>
        </w:r>
        <w:r>
          <w:rPr>
            <w:noProof/>
            <w:webHidden/>
          </w:rPr>
          <w:t>3</w:t>
        </w:r>
        <w:r>
          <w:rPr>
            <w:noProof/>
            <w:webHidden/>
          </w:rPr>
          <w:fldChar w:fldCharType="end"/>
        </w:r>
      </w:hyperlink>
    </w:p>
    <w:p w:rsidR="00F116DD" w:rsidRDefault="00F116DD" w14:paraId="37D889F2" w14:textId="1B7110D7">
      <w:pPr>
        <w:pStyle w:val="T1"/>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2">
        <w:r w:rsidRPr="00577F11">
          <w:rPr>
            <w:rStyle w:val="Kpr"/>
            <w:rFonts w:eastAsia="Calibri"/>
            <w:noProof/>
          </w:rPr>
          <w:t>4. ARAMA ALGORİTMASI VE KARAR MEKANİZMASI</w:t>
        </w:r>
        <w:r>
          <w:rPr>
            <w:noProof/>
            <w:webHidden/>
          </w:rPr>
          <w:tab/>
        </w:r>
        <w:r>
          <w:rPr>
            <w:noProof/>
            <w:webHidden/>
          </w:rPr>
          <w:fldChar w:fldCharType="begin"/>
        </w:r>
        <w:r>
          <w:rPr>
            <w:noProof/>
            <w:webHidden/>
          </w:rPr>
          <w:instrText xml:space="preserve"> PAGEREF _Toc231464192 \h </w:instrText>
        </w:r>
        <w:r>
          <w:rPr>
            <w:noProof/>
            <w:webHidden/>
          </w:rPr>
        </w:r>
        <w:r>
          <w:rPr>
            <w:noProof/>
            <w:webHidden/>
          </w:rPr>
          <w:fldChar w:fldCharType="separate"/>
        </w:r>
        <w:r>
          <w:rPr>
            <w:noProof/>
            <w:webHidden/>
          </w:rPr>
          <w:t>4</w:t>
        </w:r>
        <w:r>
          <w:rPr>
            <w:noProof/>
            <w:webHidden/>
          </w:rPr>
          <w:fldChar w:fldCharType="end"/>
        </w:r>
      </w:hyperlink>
    </w:p>
    <w:p w:rsidR="00F116DD" w:rsidRDefault="00F116DD" w14:paraId="0930E022" w14:textId="1A0313C5">
      <w:pPr>
        <w:pStyle w:val="T2"/>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3">
        <w:r w:rsidRPr="00577F11">
          <w:rPr>
            <w:rStyle w:val="Kpr"/>
            <w:rFonts w:eastAsia="Calibri"/>
            <w:noProof/>
          </w:rPr>
          <w:t>4.1. A* Algoritması Mimarisi</w:t>
        </w:r>
        <w:r>
          <w:rPr>
            <w:noProof/>
            <w:webHidden/>
          </w:rPr>
          <w:tab/>
        </w:r>
        <w:r>
          <w:rPr>
            <w:noProof/>
            <w:webHidden/>
          </w:rPr>
          <w:fldChar w:fldCharType="begin"/>
        </w:r>
        <w:r>
          <w:rPr>
            <w:noProof/>
            <w:webHidden/>
          </w:rPr>
          <w:instrText xml:space="preserve"> PAGEREF _Toc231464193 \h </w:instrText>
        </w:r>
        <w:r>
          <w:rPr>
            <w:noProof/>
            <w:webHidden/>
          </w:rPr>
        </w:r>
        <w:r>
          <w:rPr>
            <w:noProof/>
            <w:webHidden/>
          </w:rPr>
          <w:fldChar w:fldCharType="separate"/>
        </w:r>
        <w:r>
          <w:rPr>
            <w:noProof/>
            <w:webHidden/>
          </w:rPr>
          <w:t>4</w:t>
        </w:r>
        <w:r>
          <w:rPr>
            <w:noProof/>
            <w:webHidden/>
          </w:rPr>
          <w:fldChar w:fldCharType="end"/>
        </w:r>
      </w:hyperlink>
    </w:p>
    <w:p w:rsidR="00F116DD" w:rsidRDefault="00F116DD" w14:paraId="33133C50" w14:textId="1D09CF23">
      <w:pPr>
        <w:pStyle w:val="T2"/>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4">
        <w:r w:rsidRPr="00577F11">
          <w:rPr>
            <w:rStyle w:val="Kpr"/>
            <w:rFonts w:eastAsia="Calibri"/>
            <w:noProof/>
          </w:rPr>
          <w:t>4.2. Ajan Karar Verme Mekanizması</w:t>
        </w:r>
        <w:r>
          <w:rPr>
            <w:noProof/>
            <w:webHidden/>
          </w:rPr>
          <w:tab/>
        </w:r>
        <w:r>
          <w:rPr>
            <w:noProof/>
            <w:webHidden/>
          </w:rPr>
          <w:fldChar w:fldCharType="begin"/>
        </w:r>
        <w:r>
          <w:rPr>
            <w:noProof/>
            <w:webHidden/>
          </w:rPr>
          <w:instrText xml:space="preserve"> PAGEREF _Toc231464194 \h </w:instrText>
        </w:r>
        <w:r>
          <w:rPr>
            <w:noProof/>
            <w:webHidden/>
          </w:rPr>
        </w:r>
        <w:r>
          <w:rPr>
            <w:noProof/>
            <w:webHidden/>
          </w:rPr>
          <w:fldChar w:fldCharType="separate"/>
        </w:r>
        <w:r>
          <w:rPr>
            <w:noProof/>
            <w:webHidden/>
          </w:rPr>
          <w:t>4</w:t>
        </w:r>
        <w:r>
          <w:rPr>
            <w:noProof/>
            <w:webHidden/>
          </w:rPr>
          <w:fldChar w:fldCharType="end"/>
        </w:r>
      </w:hyperlink>
    </w:p>
    <w:p w:rsidR="00F116DD" w:rsidRDefault="00F116DD" w14:paraId="03FD993D" w14:textId="15763834">
      <w:pPr>
        <w:pStyle w:val="T1"/>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5">
        <w:r w:rsidRPr="00577F11">
          <w:rPr>
            <w:rStyle w:val="Kpr"/>
            <w:rFonts w:eastAsia="Calibri"/>
            <w:noProof/>
          </w:rPr>
          <w:t>5. KULLANILAN ARAÇLAR VE UYGULAMA MİMARİSİ</w:t>
        </w:r>
        <w:r>
          <w:rPr>
            <w:noProof/>
            <w:webHidden/>
          </w:rPr>
          <w:tab/>
        </w:r>
        <w:r>
          <w:rPr>
            <w:noProof/>
            <w:webHidden/>
          </w:rPr>
          <w:fldChar w:fldCharType="begin"/>
        </w:r>
        <w:r>
          <w:rPr>
            <w:noProof/>
            <w:webHidden/>
          </w:rPr>
          <w:instrText xml:space="preserve"> PAGEREF _Toc231464195 \h </w:instrText>
        </w:r>
        <w:r>
          <w:rPr>
            <w:noProof/>
            <w:webHidden/>
          </w:rPr>
        </w:r>
        <w:r>
          <w:rPr>
            <w:noProof/>
            <w:webHidden/>
          </w:rPr>
          <w:fldChar w:fldCharType="separate"/>
        </w:r>
        <w:r>
          <w:rPr>
            <w:noProof/>
            <w:webHidden/>
          </w:rPr>
          <w:t>4</w:t>
        </w:r>
        <w:r>
          <w:rPr>
            <w:noProof/>
            <w:webHidden/>
          </w:rPr>
          <w:fldChar w:fldCharType="end"/>
        </w:r>
      </w:hyperlink>
    </w:p>
    <w:p w:rsidR="00F116DD" w:rsidRDefault="00F116DD" w14:paraId="32EC7A46" w14:textId="675BEF72">
      <w:pPr>
        <w:pStyle w:val="T1"/>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6">
        <w:r w:rsidRPr="00577F11">
          <w:rPr>
            <w:rStyle w:val="Kpr"/>
            <w:rFonts w:eastAsia="Calibri"/>
            <w:noProof/>
          </w:rPr>
          <w:t>6. TEST VE DOĞRULAMA</w:t>
        </w:r>
        <w:r>
          <w:rPr>
            <w:noProof/>
            <w:webHidden/>
          </w:rPr>
          <w:tab/>
        </w:r>
        <w:r>
          <w:rPr>
            <w:noProof/>
            <w:webHidden/>
          </w:rPr>
          <w:fldChar w:fldCharType="begin"/>
        </w:r>
        <w:r>
          <w:rPr>
            <w:noProof/>
            <w:webHidden/>
          </w:rPr>
          <w:instrText xml:space="preserve"> PAGEREF _Toc231464196 \h </w:instrText>
        </w:r>
        <w:r>
          <w:rPr>
            <w:noProof/>
            <w:webHidden/>
          </w:rPr>
        </w:r>
        <w:r>
          <w:rPr>
            <w:noProof/>
            <w:webHidden/>
          </w:rPr>
          <w:fldChar w:fldCharType="separate"/>
        </w:r>
        <w:r>
          <w:rPr>
            <w:noProof/>
            <w:webHidden/>
          </w:rPr>
          <w:t>5</w:t>
        </w:r>
        <w:r>
          <w:rPr>
            <w:noProof/>
            <w:webHidden/>
          </w:rPr>
          <w:fldChar w:fldCharType="end"/>
        </w:r>
      </w:hyperlink>
    </w:p>
    <w:p w:rsidR="00F116DD" w:rsidRDefault="00F116DD" w14:paraId="351BA35A" w14:textId="4067EE63">
      <w:pPr>
        <w:pStyle w:val="T1"/>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7">
        <w:r w:rsidRPr="00577F11">
          <w:rPr>
            <w:rStyle w:val="Kpr"/>
            <w:rFonts w:eastAsia="Calibri"/>
            <w:noProof/>
          </w:rPr>
          <w:t>7. PERFORMANS ANALİZİ VE SINIRLAMALAR</w:t>
        </w:r>
        <w:r>
          <w:rPr>
            <w:noProof/>
            <w:webHidden/>
          </w:rPr>
          <w:tab/>
        </w:r>
        <w:r>
          <w:rPr>
            <w:noProof/>
            <w:webHidden/>
          </w:rPr>
          <w:fldChar w:fldCharType="begin"/>
        </w:r>
        <w:r>
          <w:rPr>
            <w:noProof/>
            <w:webHidden/>
          </w:rPr>
          <w:instrText xml:space="preserve"> PAGEREF _Toc231464197 \h </w:instrText>
        </w:r>
        <w:r>
          <w:rPr>
            <w:noProof/>
            <w:webHidden/>
          </w:rPr>
        </w:r>
        <w:r>
          <w:rPr>
            <w:noProof/>
            <w:webHidden/>
          </w:rPr>
          <w:fldChar w:fldCharType="separate"/>
        </w:r>
        <w:r>
          <w:rPr>
            <w:noProof/>
            <w:webHidden/>
          </w:rPr>
          <w:t>5</w:t>
        </w:r>
        <w:r>
          <w:rPr>
            <w:noProof/>
            <w:webHidden/>
          </w:rPr>
          <w:fldChar w:fldCharType="end"/>
        </w:r>
      </w:hyperlink>
    </w:p>
    <w:p w:rsidR="00F116DD" w:rsidRDefault="00F116DD" w14:paraId="005677F6" w14:textId="6C78F90B">
      <w:pPr>
        <w:pStyle w:val="T1"/>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8">
        <w:r w:rsidRPr="00577F11">
          <w:rPr>
            <w:rStyle w:val="Kpr"/>
            <w:rFonts w:eastAsia="Calibri"/>
            <w:noProof/>
          </w:rPr>
          <w:t>8. SONUÇ VE DEĞERLENDİRME</w:t>
        </w:r>
        <w:r>
          <w:rPr>
            <w:noProof/>
            <w:webHidden/>
          </w:rPr>
          <w:tab/>
        </w:r>
        <w:r>
          <w:rPr>
            <w:noProof/>
            <w:webHidden/>
          </w:rPr>
          <w:fldChar w:fldCharType="begin"/>
        </w:r>
        <w:r>
          <w:rPr>
            <w:noProof/>
            <w:webHidden/>
          </w:rPr>
          <w:instrText xml:space="preserve"> PAGEREF _Toc231464198 \h </w:instrText>
        </w:r>
        <w:r>
          <w:rPr>
            <w:noProof/>
            <w:webHidden/>
          </w:rPr>
        </w:r>
        <w:r>
          <w:rPr>
            <w:noProof/>
            <w:webHidden/>
          </w:rPr>
          <w:fldChar w:fldCharType="separate"/>
        </w:r>
        <w:r>
          <w:rPr>
            <w:noProof/>
            <w:webHidden/>
          </w:rPr>
          <w:t>5</w:t>
        </w:r>
        <w:r>
          <w:rPr>
            <w:noProof/>
            <w:webHidden/>
          </w:rPr>
          <w:fldChar w:fldCharType="end"/>
        </w:r>
      </w:hyperlink>
    </w:p>
    <w:p w:rsidR="00F116DD" w:rsidRDefault="00F116DD" w14:paraId="1044B7B1" w14:textId="5B34E3CB">
      <w:pPr>
        <w:pStyle w:val="T1"/>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199">
        <w:r w:rsidRPr="00577F11">
          <w:rPr>
            <w:rStyle w:val="Kpr"/>
            <w:rFonts w:eastAsia="Calibri"/>
            <w:noProof/>
          </w:rPr>
          <w:t>9. GÖREV DAĞILIMI</w:t>
        </w:r>
        <w:r>
          <w:rPr>
            <w:noProof/>
            <w:webHidden/>
          </w:rPr>
          <w:tab/>
        </w:r>
        <w:r>
          <w:rPr>
            <w:noProof/>
            <w:webHidden/>
          </w:rPr>
          <w:fldChar w:fldCharType="begin"/>
        </w:r>
        <w:r>
          <w:rPr>
            <w:noProof/>
            <w:webHidden/>
          </w:rPr>
          <w:instrText xml:space="preserve"> PAGEREF _Toc231464199 \h </w:instrText>
        </w:r>
        <w:r>
          <w:rPr>
            <w:noProof/>
            <w:webHidden/>
          </w:rPr>
        </w:r>
        <w:r>
          <w:rPr>
            <w:noProof/>
            <w:webHidden/>
          </w:rPr>
          <w:fldChar w:fldCharType="separate"/>
        </w:r>
        <w:r>
          <w:rPr>
            <w:noProof/>
            <w:webHidden/>
          </w:rPr>
          <w:t>6</w:t>
        </w:r>
        <w:r>
          <w:rPr>
            <w:noProof/>
            <w:webHidden/>
          </w:rPr>
          <w:fldChar w:fldCharType="end"/>
        </w:r>
      </w:hyperlink>
    </w:p>
    <w:p w:rsidR="00F116DD" w:rsidRDefault="00F116DD" w14:paraId="3747B1EE" w14:textId="6E38F581">
      <w:pPr>
        <w:pStyle w:val="T1"/>
        <w:tabs>
          <w:tab w:val="right" w:leader="dot" w:pos="9350"/>
        </w:tabs>
        <w:rPr>
          <w:rFonts w:asciiTheme="minorHAnsi" w:hAnsiTheme="minorHAnsi"/>
          <w:noProof/>
          <w:color w:val="auto"/>
          <w:kern w:val="2"/>
          <w:sz w:val="24"/>
          <w:szCs w:val="24"/>
          <w:lang w:val="tr-TR" w:eastAsia="tr-TR"/>
          <w14:ligatures w14:val="standardContextual"/>
        </w:rPr>
      </w:pPr>
      <w:hyperlink w:history="1" w:anchor="_Toc231464200">
        <w:r w:rsidRPr="00577F11">
          <w:rPr>
            <w:rStyle w:val="Kpr"/>
            <w:rFonts w:eastAsia="Calibri"/>
            <w:noProof/>
          </w:rPr>
          <w:t>10. KAYNAKÇA</w:t>
        </w:r>
        <w:r>
          <w:rPr>
            <w:noProof/>
            <w:webHidden/>
          </w:rPr>
          <w:tab/>
        </w:r>
        <w:r>
          <w:rPr>
            <w:noProof/>
            <w:webHidden/>
          </w:rPr>
          <w:fldChar w:fldCharType="begin"/>
        </w:r>
        <w:r>
          <w:rPr>
            <w:noProof/>
            <w:webHidden/>
          </w:rPr>
          <w:instrText xml:space="preserve"> PAGEREF _Toc231464200 \h </w:instrText>
        </w:r>
        <w:r>
          <w:rPr>
            <w:noProof/>
            <w:webHidden/>
          </w:rPr>
        </w:r>
        <w:r>
          <w:rPr>
            <w:noProof/>
            <w:webHidden/>
          </w:rPr>
          <w:fldChar w:fldCharType="separate"/>
        </w:r>
        <w:r>
          <w:rPr>
            <w:noProof/>
            <w:webHidden/>
          </w:rPr>
          <w:t>6</w:t>
        </w:r>
        <w:r>
          <w:rPr>
            <w:noProof/>
            <w:webHidden/>
          </w:rPr>
          <w:fldChar w:fldCharType="end"/>
        </w:r>
      </w:hyperlink>
    </w:p>
    <w:p w:rsidR="0079430D" w:rsidRDefault="00685DAD" w14:paraId="690B346D" w14:textId="5481DB3F">
      <w:r>
        <w:fldChar w:fldCharType="end"/>
      </w:r>
    </w:p>
    <w:p w:rsidR="0079430D" w:rsidRDefault="00685DAD" w14:paraId="6DE737ED" w14:textId="77777777">
      <w:r>
        <w:br w:type="page"/>
      </w:r>
    </w:p>
    <w:p w:rsidR="0079430D" w:rsidRDefault="00685DAD" w14:paraId="5A596260" w14:textId="77777777">
      <w:pPr>
        <w:pStyle w:val="Balk1"/>
        <w:spacing w:before="280" w:after="100"/>
      </w:pPr>
      <w:bookmarkStart w:name="_Toc231464189" w:id="0"/>
      <w:r>
        <w:rPr>
          <w:rFonts w:ascii="Calibri" w:hAnsi="Calibri" w:eastAsia="Calibri"/>
        </w:rPr>
        <w:lastRenderedPageBreak/>
        <w:t>1. GİRİŞ VE AMAÇ</w:t>
      </w:r>
      <w:bookmarkEnd w:id="0"/>
    </w:p>
    <w:p w:rsidR="0079430D" w:rsidRDefault="00685DAD" w14:paraId="321FF0A4" w14:textId="6D9C4399">
      <w:r w:rsidRPr="168DF0CE" w:rsidR="00685DAD">
        <w:rPr>
          <w:rFonts w:eastAsia="Calibri"/>
        </w:rPr>
        <w:t xml:space="preserve">Bu </w:t>
      </w:r>
      <w:r w:rsidRPr="168DF0CE" w:rsidR="00685DAD">
        <w:rPr>
          <w:rFonts w:eastAsia="Calibri"/>
        </w:rPr>
        <w:t>proje</w:t>
      </w:r>
      <w:r w:rsidRPr="168DF0CE" w:rsidR="00685DAD">
        <w:rPr>
          <w:rFonts w:eastAsia="Calibri"/>
        </w:rPr>
        <w:t xml:space="preserve"> </w:t>
      </w:r>
      <w:r w:rsidRPr="168DF0CE" w:rsidR="00685DAD">
        <w:rPr>
          <w:rFonts w:eastAsia="Calibri"/>
        </w:rPr>
        <w:t>kapsamında</w:t>
      </w:r>
      <w:r w:rsidRPr="168DF0CE" w:rsidR="00685DAD">
        <w:rPr>
          <w:rFonts w:eastAsia="Calibri"/>
        </w:rPr>
        <w:t xml:space="preserve">, 12x12 grid </w:t>
      </w:r>
      <w:r w:rsidRPr="168DF0CE" w:rsidR="00685DAD">
        <w:rPr>
          <w:rFonts w:eastAsia="Calibri"/>
        </w:rPr>
        <w:t>tabanlı</w:t>
      </w:r>
      <w:r w:rsidRPr="168DF0CE" w:rsidR="00685DAD">
        <w:rPr>
          <w:rFonts w:eastAsia="Calibri"/>
        </w:rPr>
        <w:t xml:space="preserve"> </w:t>
      </w:r>
      <w:r w:rsidRPr="168DF0CE" w:rsidR="00685DAD">
        <w:rPr>
          <w:rFonts w:eastAsia="Calibri"/>
        </w:rPr>
        <w:t>bir</w:t>
      </w:r>
      <w:r w:rsidRPr="168DF0CE" w:rsidR="00685DAD">
        <w:rPr>
          <w:rFonts w:eastAsia="Calibri"/>
        </w:rPr>
        <w:t xml:space="preserve"> 3D </w:t>
      </w:r>
      <w:r w:rsidRPr="168DF0CE" w:rsidR="00685DAD">
        <w:rPr>
          <w:rFonts w:eastAsia="Calibri"/>
        </w:rPr>
        <w:t>rota</w:t>
      </w:r>
      <w:r w:rsidRPr="168DF0CE" w:rsidR="00685DAD">
        <w:rPr>
          <w:rFonts w:eastAsia="Calibri"/>
        </w:rPr>
        <w:t xml:space="preserve"> </w:t>
      </w:r>
      <w:r w:rsidRPr="168DF0CE" w:rsidR="00685DAD">
        <w:rPr>
          <w:rFonts w:eastAsia="Calibri"/>
        </w:rPr>
        <w:t>planlama</w:t>
      </w:r>
      <w:r w:rsidRPr="168DF0CE" w:rsidR="00685DAD">
        <w:rPr>
          <w:rFonts w:eastAsia="Calibri"/>
        </w:rPr>
        <w:t xml:space="preserve"> </w:t>
      </w:r>
      <w:r w:rsidRPr="168DF0CE" w:rsidR="00685DAD">
        <w:rPr>
          <w:rFonts w:eastAsia="Calibri"/>
        </w:rPr>
        <w:t>oyunu</w:t>
      </w:r>
      <w:r w:rsidRPr="168DF0CE" w:rsidR="00685DAD">
        <w:rPr>
          <w:rFonts w:eastAsia="Calibri"/>
        </w:rPr>
        <w:t xml:space="preserve"> </w:t>
      </w:r>
      <w:r w:rsidRPr="168DF0CE" w:rsidR="00685DAD">
        <w:rPr>
          <w:rFonts w:eastAsia="Calibri"/>
        </w:rPr>
        <w:t>geliştirilmiştir</w:t>
      </w:r>
      <w:r w:rsidRPr="168DF0CE" w:rsidR="00685DAD">
        <w:rPr>
          <w:rFonts w:eastAsia="Calibri"/>
        </w:rPr>
        <w:t xml:space="preserve">. </w:t>
      </w:r>
      <w:r w:rsidRPr="168DF0CE" w:rsidR="00685DAD">
        <w:rPr>
          <w:rFonts w:eastAsia="Calibri"/>
        </w:rPr>
        <w:t>Oyunda</w:t>
      </w:r>
      <w:r w:rsidRPr="168DF0CE" w:rsidR="00685DAD">
        <w:rPr>
          <w:rFonts w:eastAsia="Calibri"/>
        </w:rPr>
        <w:t xml:space="preserve"> RX-12 </w:t>
      </w:r>
      <w:r w:rsidRPr="168DF0CE" w:rsidR="00685DAD">
        <w:rPr>
          <w:rFonts w:eastAsia="Calibri"/>
        </w:rPr>
        <w:t>adlı</w:t>
      </w:r>
      <w:r w:rsidRPr="168DF0CE" w:rsidR="00685DAD">
        <w:rPr>
          <w:rFonts w:eastAsia="Calibri"/>
        </w:rPr>
        <w:t xml:space="preserve"> robot </w:t>
      </w:r>
      <w:r w:rsidRPr="168DF0CE" w:rsidR="00685DAD">
        <w:rPr>
          <w:rFonts w:eastAsia="Calibri"/>
        </w:rPr>
        <w:t>korsan</w:t>
      </w:r>
      <w:r w:rsidRPr="168DF0CE" w:rsidR="00685DAD">
        <w:rPr>
          <w:rFonts w:eastAsia="Calibri"/>
        </w:rPr>
        <w:t xml:space="preserve">, </w:t>
      </w:r>
      <w:r w:rsidRPr="168DF0CE" w:rsidR="00685DAD">
        <w:rPr>
          <w:rFonts w:eastAsia="Calibri"/>
        </w:rPr>
        <w:t>Kafatası</w:t>
      </w:r>
      <w:r w:rsidRPr="168DF0CE" w:rsidR="00685DAD">
        <w:rPr>
          <w:rFonts w:eastAsia="Calibri"/>
        </w:rPr>
        <w:t xml:space="preserve"> Adası </w:t>
      </w:r>
      <w:r w:rsidRPr="168DF0CE" w:rsidR="00685DAD">
        <w:rPr>
          <w:rFonts w:eastAsia="Calibri"/>
        </w:rPr>
        <w:t>üzerindeki</w:t>
      </w:r>
      <w:r w:rsidRPr="168DF0CE" w:rsidR="00685DAD">
        <w:rPr>
          <w:rFonts w:eastAsia="Calibri"/>
        </w:rPr>
        <w:t xml:space="preserve"> </w:t>
      </w:r>
      <w:r w:rsidRPr="168DF0CE" w:rsidR="00685DAD">
        <w:rPr>
          <w:rFonts w:eastAsia="Calibri"/>
        </w:rPr>
        <w:t>hazine</w:t>
      </w:r>
      <w:r w:rsidRPr="168DF0CE" w:rsidR="00685DAD">
        <w:rPr>
          <w:rFonts w:eastAsia="Calibri"/>
        </w:rPr>
        <w:t xml:space="preserve"> </w:t>
      </w:r>
      <w:r w:rsidRPr="168DF0CE" w:rsidR="00685DAD">
        <w:rPr>
          <w:rFonts w:eastAsia="Calibri"/>
        </w:rPr>
        <w:t>sandıklarını</w:t>
      </w:r>
      <w:r w:rsidRPr="168DF0CE" w:rsidR="00685DAD">
        <w:rPr>
          <w:rFonts w:eastAsia="Calibri"/>
        </w:rPr>
        <w:t xml:space="preserve"> </w:t>
      </w:r>
      <w:r w:rsidRPr="168DF0CE" w:rsidR="00685DAD">
        <w:rPr>
          <w:rFonts w:eastAsia="Calibri"/>
        </w:rPr>
        <w:t>toplar</w:t>
      </w:r>
      <w:r w:rsidRPr="168DF0CE" w:rsidR="00685DAD">
        <w:rPr>
          <w:rFonts w:eastAsia="Calibri"/>
        </w:rPr>
        <w:t xml:space="preserve"> </w:t>
      </w:r>
      <w:r w:rsidRPr="168DF0CE" w:rsidR="00685DAD">
        <w:rPr>
          <w:rFonts w:eastAsia="Calibri"/>
        </w:rPr>
        <w:t>ve</w:t>
      </w:r>
      <w:r w:rsidRPr="168DF0CE" w:rsidR="00685DAD">
        <w:rPr>
          <w:rFonts w:eastAsia="Calibri"/>
        </w:rPr>
        <w:t xml:space="preserve"> </w:t>
      </w:r>
      <w:r w:rsidRPr="168DF0CE" w:rsidR="00685DAD">
        <w:rPr>
          <w:rFonts w:eastAsia="Calibri"/>
        </w:rPr>
        <w:t>korsan</w:t>
      </w:r>
      <w:r w:rsidRPr="168DF0CE" w:rsidR="00685DAD">
        <w:rPr>
          <w:rFonts w:eastAsia="Calibri"/>
        </w:rPr>
        <w:t xml:space="preserve"> </w:t>
      </w:r>
      <w:r w:rsidRPr="168DF0CE" w:rsidR="00685DAD">
        <w:rPr>
          <w:rFonts w:eastAsia="Calibri"/>
        </w:rPr>
        <w:t>kalesine</w:t>
      </w:r>
      <w:r w:rsidRPr="168DF0CE" w:rsidR="00685DAD">
        <w:rPr>
          <w:rFonts w:eastAsia="Calibri"/>
        </w:rPr>
        <w:t xml:space="preserve"> </w:t>
      </w:r>
      <w:r w:rsidRPr="168DF0CE" w:rsidR="00685DAD">
        <w:rPr>
          <w:rFonts w:eastAsia="Calibri"/>
        </w:rPr>
        <w:t>en</w:t>
      </w:r>
      <w:r w:rsidRPr="168DF0CE" w:rsidR="00685DAD">
        <w:rPr>
          <w:rFonts w:eastAsia="Calibri"/>
        </w:rPr>
        <w:t xml:space="preserve"> </w:t>
      </w:r>
      <w:r w:rsidRPr="168DF0CE" w:rsidR="00685DAD">
        <w:rPr>
          <w:rFonts w:eastAsia="Calibri"/>
        </w:rPr>
        <w:t>düşük</w:t>
      </w:r>
      <w:r w:rsidRPr="168DF0CE" w:rsidR="00685DAD">
        <w:rPr>
          <w:rFonts w:eastAsia="Calibri"/>
        </w:rPr>
        <w:t xml:space="preserve"> </w:t>
      </w:r>
      <w:r w:rsidRPr="168DF0CE" w:rsidR="00685DAD">
        <w:rPr>
          <w:rFonts w:eastAsia="Calibri"/>
        </w:rPr>
        <w:t>toplam</w:t>
      </w:r>
      <w:r w:rsidRPr="168DF0CE" w:rsidR="00685DAD">
        <w:rPr>
          <w:rFonts w:eastAsia="Calibri"/>
        </w:rPr>
        <w:t xml:space="preserve"> </w:t>
      </w:r>
      <w:r w:rsidRPr="168DF0CE" w:rsidR="00685DAD">
        <w:rPr>
          <w:rFonts w:eastAsia="Calibri"/>
        </w:rPr>
        <w:t>maliyetle</w:t>
      </w:r>
      <w:r w:rsidRPr="168DF0CE" w:rsidR="00685DAD">
        <w:rPr>
          <w:rFonts w:eastAsia="Calibri"/>
        </w:rPr>
        <w:t xml:space="preserve"> </w:t>
      </w:r>
      <w:r w:rsidRPr="168DF0CE" w:rsidR="00685DAD">
        <w:rPr>
          <w:rFonts w:eastAsia="Calibri"/>
        </w:rPr>
        <w:t>ulaşmaya</w:t>
      </w:r>
      <w:r w:rsidRPr="168DF0CE" w:rsidR="00685DAD">
        <w:rPr>
          <w:rFonts w:eastAsia="Calibri"/>
        </w:rPr>
        <w:t xml:space="preserve"> </w:t>
      </w:r>
      <w:r w:rsidRPr="168DF0CE" w:rsidR="00685DAD">
        <w:rPr>
          <w:rFonts w:eastAsia="Calibri"/>
        </w:rPr>
        <w:t>çalışır</w:t>
      </w:r>
      <w:r w:rsidRPr="168DF0CE" w:rsidR="00685DAD">
        <w:rPr>
          <w:rFonts w:eastAsia="Calibri"/>
        </w:rPr>
        <w:t xml:space="preserve">. </w:t>
      </w:r>
      <w:r w:rsidRPr="168DF0CE" w:rsidR="00685DAD">
        <w:rPr>
          <w:rFonts w:eastAsia="Calibri"/>
        </w:rPr>
        <w:t>Proje</w:t>
      </w:r>
      <w:r w:rsidRPr="168DF0CE" w:rsidR="00685DAD">
        <w:rPr>
          <w:rFonts w:eastAsia="Calibri"/>
        </w:rPr>
        <w:t xml:space="preserve">; </w:t>
      </w:r>
      <w:r w:rsidRPr="168DF0CE" w:rsidR="00685DAD">
        <w:rPr>
          <w:rFonts w:eastAsia="Calibri"/>
        </w:rPr>
        <w:t>arama</w:t>
      </w:r>
      <w:r w:rsidRPr="168DF0CE" w:rsidR="00685DAD">
        <w:rPr>
          <w:rFonts w:eastAsia="Calibri"/>
        </w:rPr>
        <w:t xml:space="preserve"> </w:t>
      </w:r>
      <w:r w:rsidRPr="168DF0CE" w:rsidR="00685DAD">
        <w:rPr>
          <w:rFonts w:eastAsia="Calibri"/>
        </w:rPr>
        <w:t>algoritmaları</w:t>
      </w:r>
      <w:r w:rsidRPr="168DF0CE" w:rsidR="00685DAD">
        <w:rPr>
          <w:rFonts w:eastAsia="Calibri"/>
        </w:rPr>
        <w:t xml:space="preserve">, </w:t>
      </w:r>
      <w:r w:rsidRPr="168DF0CE" w:rsidR="00685DAD">
        <w:rPr>
          <w:rFonts w:eastAsia="Calibri"/>
        </w:rPr>
        <w:t>sezgisel</w:t>
      </w:r>
      <w:r w:rsidRPr="168DF0CE" w:rsidR="00685DAD">
        <w:rPr>
          <w:rFonts w:eastAsia="Calibri"/>
        </w:rPr>
        <w:t xml:space="preserve"> </w:t>
      </w:r>
      <w:r w:rsidRPr="168DF0CE" w:rsidR="00685DAD">
        <w:rPr>
          <w:rFonts w:eastAsia="Calibri"/>
        </w:rPr>
        <w:t>maliyet</w:t>
      </w:r>
      <w:r w:rsidRPr="168DF0CE" w:rsidR="00685DAD">
        <w:rPr>
          <w:rFonts w:eastAsia="Calibri"/>
        </w:rPr>
        <w:t xml:space="preserve"> </w:t>
      </w:r>
      <w:r w:rsidRPr="168DF0CE" w:rsidR="00685DAD">
        <w:rPr>
          <w:rFonts w:eastAsia="Calibri"/>
        </w:rPr>
        <w:t>hesabı</w:t>
      </w:r>
      <w:r w:rsidRPr="168DF0CE" w:rsidR="00685DAD">
        <w:rPr>
          <w:rFonts w:eastAsia="Calibri"/>
        </w:rPr>
        <w:t xml:space="preserve">, durum </w:t>
      </w:r>
      <w:r w:rsidRPr="168DF0CE" w:rsidR="00685DAD">
        <w:rPr>
          <w:rFonts w:eastAsia="Calibri"/>
        </w:rPr>
        <w:t>uzayı</w:t>
      </w:r>
      <w:r w:rsidRPr="168DF0CE" w:rsidR="00685DAD">
        <w:rPr>
          <w:rFonts w:eastAsia="Calibri"/>
        </w:rPr>
        <w:t xml:space="preserve"> </w:t>
      </w:r>
      <w:r w:rsidRPr="168DF0CE" w:rsidR="00685DAD">
        <w:rPr>
          <w:rFonts w:eastAsia="Calibri"/>
        </w:rPr>
        <w:t>modelleme</w:t>
      </w:r>
      <w:r w:rsidRPr="168DF0CE" w:rsidR="00685DAD">
        <w:rPr>
          <w:rFonts w:eastAsia="Calibri"/>
        </w:rPr>
        <w:t xml:space="preserve"> </w:t>
      </w:r>
      <w:r w:rsidRPr="168DF0CE" w:rsidR="00685DAD">
        <w:rPr>
          <w:rFonts w:eastAsia="Calibri"/>
        </w:rPr>
        <w:t>ve</w:t>
      </w:r>
      <w:r w:rsidRPr="168DF0CE" w:rsidR="00685DAD">
        <w:rPr>
          <w:rFonts w:eastAsia="Calibri"/>
        </w:rPr>
        <w:t xml:space="preserve"> web </w:t>
      </w:r>
      <w:r w:rsidRPr="168DF0CE" w:rsidR="00685DAD">
        <w:rPr>
          <w:rFonts w:eastAsia="Calibri"/>
        </w:rPr>
        <w:t>tabanlı</w:t>
      </w:r>
      <w:r w:rsidRPr="168DF0CE" w:rsidR="00685DAD">
        <w:rPr>
          <w:rFonts w:eastAsia="Calibri"/>
        </w:rPr>
        <w:t xml:space="preserve"> 3D </w:t>
      </w:r>
      <w:r w:rsidRPr="168DF0CE" w:rsidR="00685DAD">
        <w:rPr>
          <w:rFonts w:eastAsia="Calibri"/>
        </w:rPr>
        <w:t>prototip</w:t>
      </w:r>
      <w:r w:rsidRPr="168DF0CE" w:rsidR="00685DAD">
        <w:rPr>
          <w:rFonts w:eastAsia="Calibri"/>
        </w:rPr>
        <w:t xml:space="preserve"> </w:t>
      </w:r>
      <w:r w:rsidRPr="168DF0CE" w:rsidR="00685DAD">
        <w:rPr>
          <w:rFonts w:eastAsia="Calibri"/>
        </w:rPr>
        <w:t>geliştirme</w:t>
      </w:r>
      <w:r w:rsidRPr="168DF0CE" w:rsidR="00685DAD">
        <w:rPr>
          <w:rFonts w:eastAsia="Calibri"/>
        </w:rPr>
        <w:t xml:space="preserve"> </w:t>
      </w:r>
      <w:r w:rsidRPr="168DF0CE" w:rsidR="00685DAD">
        <w:rPr>
          <w:rFonts w:eastAsia="Calibri"/>
        </w:rPr>
        <w:t>konularını</w:t>
      </w:r>
      <w:r w:rsidRPr="168DF0CE" w:rsidR="00685DAD">
        <w:rPr>
          <w:rFonts w:eastAsia="Calibri"/>
        </w:rPr>
        <w:t xml:space="preserve"> </w:t>
      </w:r>
      <w:r w:rsidRPr="168DF0CE" w:rsidR="00685DAD">
        <w:rPr>
          <w:rFonts w:eastAsia="Calibri"/>
        </w:rPr>
        <w:t>bir</w:t>
      </w:r>
      <w:r w:rsidRPr="168DF0CE" w:rsidR="00685DAD">
        <w:rPr>
          <w:rFonts w:eastAsia="Calibri"/>
        </w:rPr>
        <w:t xml:space="preserve"> </w:t>
      </w:r>
      <w:r w:rsidRPr="168DF0CE" w:rsidR="00685DAD">
        <w:rPr>
          <w:rFonts w:eastAsia="Calibri"/>
        </w:rPr>
        <w:t>araya</w:t>
      </w:r>
      <w:r w:rsidRPr="168DF0CE" w:rsidR="00685DAD">
        <w:rPr>
          <w:rFonts w:eastAsia="Calibri"/>
        </w:rPr>
        <w:t xml:space="preserve"> </w:t>
      </w:r>
      <w:r w:rsidRPr="168DF0CE" w:rsidR="00685DAD">
        <w:rPr>
          <w:rFonts w:eastAsia="Calibri"/>
        </w:rPr>
        <w:t>getirir</w:t>
      </w:r>
      <w:r w:rsidRPr="168DF0CE" w:rsidR="00685DAD">
        <w:rPr>
          <w:rFonts w:eastAsia="Calibri"/>
        </w:rPr>
        <w:t xml:space="preserve"> (P</w:t>
      </w:r>
      <w:r w:rsidRPr="168DF0CE" w:rsidR="4A453316">
        <w:rPr>
          <w:rFonts w:eastAsia="Calibri"/>
        </w:rPr>
        <w:t>Ç</w:t>
      </w:r>
      <w:r w:rsidRPr="168DF0CE" w:rsidR="00685DAD">
        <w:rPr>
          <w:rFonts w:eastAsia="Calibri"/>
        </w:rPr>
        <w:t>1, P</w:t>
      </w:r>
      <w:r w:rsidRPr="168DF0CE" w:rsidR="4C765775">
        <w:rPr>
          <w:rFonts w:eastAsia="Calibri"/>
        </w:rPr>
        <w:t>Ç</w:t>
      </w:r>
      <w:r w:rsidRPr="168DF0CE" w:rsidR="00685DAD">
        <w:rPr>
          <w:rFonts w:eastAsia="Calibri"/>
        </w:rPr>
        <w:t>5).</w:t>
      </w:r>
    </w:p>
    <w:p w:rsidR="0079430D" w:rsidRDefault="00685DAD" w14:paraId="0E5F8F69" w14:textId="1294E893">
      <w:r w:rsidRPr="168DF0CE" w:rsidR="00685DAD">
        <w:rPr>
          <w:rFonts w:eastAsia="Calibri"/>
        </w:rPr>
        <w:t>Çalışmanın</w:t>
      </w:r>
      <w:r w:rsidRPr="168DF0CE" w:rsidR="00685DAD">
        <w:rPr>
          <w:rFonts w:eastAsia="Calibri"/>
        </w:rPr>
        <w:t xml:space="preserve"> </w:t>
      </w:r>
      <w:r w:rsidRPr="168DF0CE" w:rsidR="00685DAD">
        <w:rPr>
          <w:rFonts w:eastAsia="Calibri"/>
        </w:rPr>
        <w:t>temel</w:t>
      </w:r>
      <w:r w:rsidRPr="168DF0CE" w:rsidR="00685DAD">
        <w:rPr>
          <w:rFonts w:eastAsia="Calibri"/>
        </w:rPr>
        <w:t xml:space="preserve"> </w:t>
      </w:r>
      <w:r w:rsidRPr="168DF0CE" w:rsidR="00685DAD">
        <w:rPr>
          <w:rFonts w:eastAsia="Calibri"/>
        </w:rPr>
        <w:t>hedefi</w:t>
      </w:r>
      <w:r w:rsidRPr="168DF0CE" w:rsidR="00685DAD">
        <w:rPr>
          <w:rFonts w:eastAsia="Calibri"/>
        </w:rPr>
        <w:t xml:space="preserve">, A* </w:t>
      </w:r>
      <w:r w:rsidRPr="168DF0CE" w:rsidR="00685DAD">
        <w:rPr>
          <w:rFonts w:eastAsia="Calibri"/>
        </w:rPr>
        <w:t>arama</w:t>
      </w:r>
      <w:r w:rsidRPr="168DF0CE" w:rsidR="00685DAD">
        <w:rPr>
          <w:rFonts w:eastAsia="Calibri"/>
        </w:rPr>
        <w:t xml:space="preserve"> </w:t>
      </w:r>
      <w:r w:rsidRPr="168DF0CE" w:rsidR="00685DAD">
        <w:rPr>
          <w:rFonts w:eastAsia="Calibri"/>
        </w:rPr>
        <w:t>algoritmasının</w:t>
      </w:r>
      <w:r w:rsidRPr="168DF0CE" w:rsidR="00685DAD">
        <w:rPr>
          <w:rFonts w:eastAsia="Calibri"/>
        </w:rPr>
        <w:t xml:space="preserve"> </w:t>
      </w:r>
      <w:r w:rsidRPr="168DF0CE" w:rsidR="00685DAD">
        <w:rPr>
          <w:rFonts w:eastAsia="Calibri"/>
        </w:rPr>
        <w:t>yalnızca</w:t>
      </w:r>
      <w:r w:rsidRPr="168DF0CE" w:rsidR="00685DAD">
        <w:rPr>
          <w:rFonts w:eastAsia="Calibri"/>
        </w:rPr>
        <w:t xml:space="preserve"> </w:t>
      </w:r>
      <w:r w:rsidRPr="168DF0CE" w:rsidR="00685DAD">
        <w:rPr>
          <w:rFonts w:eastAsia="Calibri"/>
        </w:rPr>
        <w:t>kısa</w:t>
      </w:r>
      <w:r w:rsidRPr="168DF0CE" w:rsidR="00685DAD">
        <w:rPr>
          <w:rFonts w:eastAsia="Calibri"/>
        </w:rPr>
        <w:t xml:space="preserve"> </w:t>
      </w:r>
      <w:r w:rsidRPr="168DF0CE" w:rsidR="00685DAD">
        <w:rPr>
          <w:rFonts w:eastAsia="Calibri"/>
        </w:rPr>
        <w:t>yol</w:t>
      </w:r>
      <w:r w:rsidRPr="168DF0CE" w:rsidR="00685DAD">
        <w:rPr>
          <w:rFonts w:eastAsia="Calibri"/>
        </w:rPr>
        <w:t xml:space="preserve"> </w:t>
      </w:r>
      <w:r w:rsidRPr="168DF0CE" w:rsidR="00685DAD">
        <w:rPr>
          <w:rFonts w:eastAsia="Calibri"/>
        </w:rPr>
        <w:t>bulma</w:t>
      </w:r>
      <w:r w:rsidRPr="168DF0CE" w:rsidR="00685DAD">
        <w:rPr>
          <w:rFonts w:eastAsia="Calibri"/>
        </w:rPr>
        <w:t xml:space="preserve"> </w:t>
      </w:r>
      <w:r w:rsidRPr="168DF0CE" w:rsidR="00685DAD">
        <w:rPr>
          <w:rFonts w:eastAsia="Calibri"/>
        </w:rPr>
        <w:t>amacıyla</w:t>
      </w:r>
      <w:r w:rsidRPr="168DF0CE" w:rsidR="00685DAD">
        <w:rPr>
          <w:rFonts w:eastAsia="Calibri"/>
        </w:rPr>
        <w:t xml:space="preserve"> </w:t>
      </w:r>
      <w:r w:rsidRPr="168DF0CE" w:rsidR="00685DAD">
        <w:rPr>
          <w:rFonts w:eastAsia="Calibri"/>
        </w:rPr>
        <w:t>değil</w:t>
      </w:r>
      <w:r w:rsidRPr="168DF0CE" w:rsidR="00685DAD">
        <w:rPr>
          <w:rFonts w:eastAsia="Calibri"/>
        </w:rPr>
        <w:t xml:space="preserve">, </w:t>
      </w:r>
      <w:r w:rsidRPr="168DF0CE" w:rsidR="00685DAD">
        <w:rPr>
          <w:rFonts w:eastAsia="Calibri"/>
        </w:rPr>
        <w:t>farklı</w:t>
      </w:r>
      <w:r w:rsidRPr="168DF0CE" w:rsidR="00685DAD">
        <w:rPr>
          <w:rFonts w:eastAsia="Calibri"/>
        </w:rPr>
        <w:t xml:space="preserve"> </w:t>
      </w:r>
      <w:r w:rsidRPr="168DF0CE" w:rsidR="00685DAD">
        <w:rPr>
          <w:rFonts w:eastAsia="Calibri"/>
        </w:rPr>
        <w:t>zemin</w:t>
      </w:r>
      <w:r w:rsidRPr="168DF0CE" w:rsidR="00685DAD">
        <w:rPr>
          <w:rFonts w:eastAsia="Calibri"/>
        </w:rPr>
        <w:t xml:space="preserve"> </w:t>
      </w:r>
      <w:r w:rsidRPr="168DF0CE" w:rsidR="00685DAD">
        <w:rPr>
          <w:rFonts w:eastAsia="Calibri"/>
        </w:rPr>
        <w:t>maliyetleri</w:t>
      </w:r>
      <w:r w:rsidRPr="168DF0CE" w:rsidR="00685DAD">
        <w:rPr>
          <w:rFonts w:eastAsia="Calibri"/>
        </w:rPr>
        <w:t xml:space="preserve"> </w:t>
      </w:r>
      <w:r w:rsidRPr="168DF0CE" w:rsidR="00685DAD">
        <w:rPr>
          <w:rFonts w:eastAsia="Calibri"/>
        </w:rPr>
        <w:t>ve</w:t>
      </w:r>
      <w:r w:rsidRPr="168DF0CE" w:rsidR="00685DAD">
        <w:rPr>
          <w:rFonts w:eastAsia="Calibri"/>
        </w:rPr>
        <w:t xml:space="preserve"> </w:t>
      </w:r>
      <w:r w:rsidRPr="168DF0CE" w:rsidR="00685DAD">
        <w:rPr>
          <w:rFonts w:eastAsia="Calibri"/>
        </w:rPr>
        <w:t>çoklu</w:t>
      </w:r>
      <w:r w:rsidRPr="168DF0CE" w:rsidR="00685DAD">
        <w:rPr>
          <w:rFonts w:eastAsia="Calibri"/>
        </w:rPr>
        <w:t xml:space="preserve"> </w:t>
      </w:r>
      <w:r w:rsidRPr="168DF0CE" w:rsidR="00685DAD">
        <w:rPr>
          <w:rFonts w:eastAsia="Calibri"/>
        </w:rPr>
        <w:t>hedef</w:t>
      </w:r>
      <w:r w:rsidRPr="168DF0CE" w:rsidR="00685DAD">
        <w:rPr>
          <w:rFonts w:eastAsia="Calibri"/>
        </w:rPr>
        <w:t xml:space="preserve"> </w:t>
      </w:r>
      <w:r w:rsidRPr="168DF0CE" w:rsidR="00685DAD">
        <w:rPr>
          <w:rFonts w:eastAsia="Calibri"/>
        </w:rPr>
        <w:t>toplama</w:t>
      </w:r>
      <w:r w:rsidRPr="168DF0CE" w:rsidR="00685DAD">
        <w:rPr>
          <w:rFonts w:eastAsia="Calibri"/>
        </w:rPr>
        <w:t xml:space="preserve"> </w:t>
      </w:r>
      <w:r w:rsidRPr="168DF0CE" w:rsidR="00685DAD">
        <w:rPr>
          <w:rFonts w:eastAsia="Calibri"/>
        </w:rPr>
        <w:t>koşulları</w:t>
      </w:r>
      <w:r w:rsidRPr="168DF0CE" w:rsidR="00685DAD">
        <w:rPr>
          <w:rFonts w:eastAsia="Calibri"/>
        </w:rPr>
        <w:t xml:space="preserve"> </w:t>
      </w:r>
      <w:r w:rsidRPr="168DF0CE" w:rsidR="00685DAD">
        <w:rPr>
          <w:rFonts w:eastAsia="Calibri"/>
        </w:rPr>
        <w:t>altında</w:t>
      </w:r>
      <w:r w:rsidRPr="168DF0CE" w:rsidR="00685DAD">
        <w:rPr>
          <w:rFonts w:eastAsia="Calibri"/>
        </w:rPr>
        <w:t xml:space="preserve"> </w:t>
      </w:r>
      <w:r w:rsidRPr="168DF0CE" w:rsidR="00685DAD">
        <w:rPr>
          <w:rFonts w:eastAsia="Calibri"/>
        </w:rPr>
        <w:t>karar</w:t>
      </w:r>
      <w:r w:rsidRPr="168DF0CE" w:rsidR="00685DAD">
        <w:rPr>
          <w:rFonts w:eastAsia="Calibri"/>
        </w:rPr>
        <w:t xml:space="preserve"> </w:t>
      </w:r>
      <w:r w:rsidRPr="168DF0CE" w:rsidR="00685DAD">
        <w:rPr>
          <w:rFonts w:eastAsia="Calibri"/>
        </w:rPr>
        <w:t>verme</w:t>
      </w:r>
      <w:r w:rsidRPr="168DF0CE" w:rsidR="00685DAD">
        <w:rPr>
          <w:rFonts w:eastAsia="Calibri"/>
        </w:rPr>
        <w:t xml:space="preserve"> </w:t>
      </w:r>
      <w:r w:rsidRPr="168DF0CE" w:rsidR="00685DAD">
        <w:rPr>
          <w:rFonts w:eastAsia="Calibri"/>
        </w:rPr>
        <w:t>mekanizması</w:t>
      </w:r>
      <w:r w:rsidRPr="168DF0CE" w:rsidR="00685DAD">
        <w:rPr>
          <w:rFonts w:eastAsia="Calibri"/>
        </w:rPr>
        <w:t xml:space="preserve"> </w:t>
      </w:r>
      <w:r w:rsidRPr="168DF0CE" w:rsidR="00685DAD">
        <w:rPr>
          <w:rFonts w:eastAsia="Calibri"/>
        </w:rPr>
        <w:t>olarak</w:t>
      </w:r>
      <w:r w:rsidRPr="168DF0CE" w:rsidR="00685DAD">
        <w:rPr>
          <w:rFonts w:eastAsia="Calibri"/>
        </w:rPr>
        <w:t xml:space="preserve"> </w:t>
      </w:r>
      <w:r w:rsidRPr="168DF0CE" w:rsidR="00685DAD">
        <w:rPr>
          <w:rFonts w:eastAsia="Calibri"/>
        </w:rPr>
        <w:t>nasıl</w:t>
      </w:r>
      <w:r w:rsidRPr="168DF0CE" w:rsidR="00685DAD">
        <w:rPr>
          <w:rFonts w:eastAsia="Calibri"/>
        </w:rPr>
        <w:t xml:space="preserve"> </w:t>
      </w:r>
      <w:r w:rsidRPr="168DF0CE" w:rsidR="00685DAD">
        <w:rPr>
          <w:rFonts w:eastAsia="Calibri"/>
        </w:rPr>
        <w:t>kullanılabileceğini</w:t>
      </w:r>
      <w:r w:rsidRPr="168DF0CE" w:rsidR="00685DAD">
        <w:rPr>
          <w:rFonts w:eastAsia="Calibri"/>
        </w:rPr>
        <w:t xml:space="preserve"> </w:t>
      </w:r>
      <w:r w:rsidRPr="168DF0CE" w:rsidR="00685DAD">
        <w:rPr>
          <w:rFonts w:eastAsia="Calibri"/>
        </w:rPr>
        <w:t>göstermektir</w:t>
      </w:r>
      <w:r w:rsidRPr="168DF0CE" w:rsidR="00685DAD">
        <w:rPr>
          <w:rFonts w:eastAsia="Calibri"/>
        </w:rPr>
        <w:t xml:space="preserve">. Takım </w:t>
      </w:r>
      <w:r w:rsidRPr="168DF0CE" w:rsidR="00685DAD">
        <w:rPr>
          <w:rFonts w:eastAsia="Calibri"/>
        </w:rPr>
        <w:t>çalışması</w:t>
      </w:r>
      <w:r w:rsidRPr="168DF0CE" w:rsidR="00685DAD">
        <w:rPr>
          <w:rFonts w:eastAsia="Calibri"/>
        </w:rPr>
        <w:t xml:space="preserve">, </w:t>
      </w:r>
      <w:r w:rsidRPr="168DF0CE" w:rsidR="00685DAD">
        <w:rPr>
          <w:rFonts w:eastAsia="Calibri"/>
        </w:rPr>
        <w:t>görev</w:t>
      </w:r>
      <w:r w:rsidRPr="168DF0CE" w:rsidR="00685DAD">
        <w:rPr>
          <w:rFonts w:eastAsia="Calibri"/>
        </w:rPr>
        <w:t xml:space="preserve"> </w:t>
      </w:r>
      <w:r w:rsidRPr="168DF0CE" w:rsidR="00685DAD">
        <w:rPr>
          <w:rFonts w:eastAsia="Calibri"/>
        </w:rPr>
        <w:t>paylaşımı</w:t>
      </w:r>
      <w:r w:rsidRPr="168DF0CE" w:rsidR="00685DAD">
        <w:rPr>
          <w:rFonts w:eastAsia="Calibri"/>
        </w:rPr>
        <w:t xml:space="preserve"> </w:t>
      </w:r>
      <w:r w:rsidRPr="168DF0CE" w:rsidR="00685DAD">
        <w:rPr>
          <w:rFonts w:eastAsia="Calibri"/>
        </w:rPr>
        <w:t>ve</w:t>
      </w:r>
      <w:r w:rsidRPr="168DF0CE" w:rsidR="00685DAD">
        <w:rPr>
          <w:rFonts w:eastAsia="Calibri"/>
        </w:rPr>
        <w:t xml:space="preserve"> test </w:t>
      </w:r>
      <w:r w:rsidRPr="168DF0CE" w:rsidR="00685DAD">
        <w:rPr>
          <w:rFonts w:eastAsia="Calibri"/>
        </w:rPr>
        <w:t>doğrulama</w:t>
      </w:r>
      <w:r w:rsidRPr="168DF0CE" w:rsidR="00685DAD">
        <w:rPr>
          <w:rFonts w:eastAsia="Calibri"/>
        </w:rPr>
        <w:t xml:space="preserve"> </w:t>
      </w:r>
      <w:r w:rsidRPr="168DF0CE" w:rsidR="00685DAD">
        <w:rPr>
          <w:rFonts w:eastAsia="Calibri"/>
        </w:rPr>
        <w:t>süreci</w:t>
      </w:r>
      <w:r w:rsidRPr="168DF0CE" w:rsidR="00685DAD">
        <w:rPr>
          <w:rFonts w:eastAsia="Calibri"/>
        </w:rPr>
        <w:t xml:space="preserve"> de </w:t>
      </w:r>
      <w:r w:rsidRPr="168DF0CE" w:rsidR="00685DAD">
        <w:rPr>
          <w:rFonts w:eastAsia="Calibri"/>
        </w:rPr>
        <w:t>proje</w:t>
      </w:r>
      <w:r w:rsidRPr="168DF0CE" w:rsidR="00685DAD">
        <w:rPr>
          <w:rFonts w:eastAsia="Calibri"/>
        </w:rPr>
        <w:t xml:space="preserve"> </w:t>
      </w:r>
      <w:r w:rsidRPr="168DF0CE" w:rsidR="00685DAD">
        <w:rPr>
          <w:rFonts w:eastAsia="Calibri"/>
        </w:rPr>
        <w:t>çıktısının</w:t>
      </w:r>
      <w:r w:rsidRPr="168DF0CE" w:rsidR="00685DAD">
        <w:rPr>
          <w:rFonts w:eastAsia="Calibri"/>
        </w:rPr>
        <w:t xml:space="preserve"> </w:t>
      </w:r>
      <w:r w:rsidRPr="168DF0CE" w:rsidR="00685DAD">
        <w:rPr>
          <w:rFonts w:eastAsia="Calibri"/>
        </w:rPr>
        <w:t>parçası</w:t>
      </w:r>
      <w:r w:rsidRPr="168DF0CE" w:rsidR="00685DAD">
        <w:rPr>
          <w:rFonts w:eastAsia="Calibri"/>
        </w:rPr>
        <w:t xml:space="preserve"> </w:t>
      </w:r>
      <w:r w:rsidRPr="168DF0CE" w:rsidR="00685DAD">
        <w:rPr>
          <w:rFonts w:eastAsia="Calibri"/>
        </w:rPr>
        <w:t>olarak</w:t>
      </w:r>
      <w:r w:rsidRPr="168DF0CE" w:rsidR="00685DAD">
        <w:rPr>
          <w:rFonts w:eastAsia="Calibri"/>
        </w:rPr>
        <w:t xml:space="preserve"> </w:t>
      </w:r>
      <w:r w:rsidRPr="168DF0CE" w:rsidR="00685DAD">
        <w:rPr>
          <w:rFonts w:eastAsia="Calibri"/>
        </w:rPr>
        <w:t>ele</w:t>
      </w:r>
      <w:r w:rsidRPr="168DF0CE" w:rsidR="00685DAD">
        <w:rPr>
          <w:rFonts w:eastAsia="Calibri"/>
        </w:rPr>
        <w:t xml:space="preserve"> </w:t>
      </w:r>
      <w:r w:rsidRPr="168DF0CE" w:rsidR="00685DAD">
        <w:rPr>
          <w:rFonts w:eastAsia="Calibri"/>
        </w:rPr>
        <w:t>alınmıştır</w:t>
      </w:r>
      <w:r w:rsidRPr="168DF0CE" w:rsidR="00685DAD">
        <w:rPr>
          <w:rFonts w:eastAsia="Calibri"/>
        </w:rPr>
        <w:t xml:space="preserve"> (P</w:t>
      </w:r>
      <w:r w:rsidRPr="168DF0CE" w:rsidR="3C2A534D">
        <w:rPr>
          <w:rFonts w:eastAsia="Calibri"/>
        </w:rPr>
        <w:t>Ç</w:t>
      </w:r>
      <w:r w:rsidRPr="168DF0CE" w:rsidR="00685DAD">
        <w:rPr>
          <w:rFonts w:eastAsia="Calibri"/>
        </w:rPr>
        <w:t>13).</w:t>
      </w:r>
    </w:p>
    <w:p w:rsidR="0079430D" w:rsidRDefault="00685DAD" w14:paraId="030D5BBB" w14:textId="77777777">
      <w:pPr>
        <w:pStyle w:val="Balk1"/>
        <w:spacing w:before="280" w:after="100"/>
      </w:pPr>
      <w:bookmarkStart w:name="_Toc231464190" w:id="1"/>
      <w:r>
        <w:rPr>
          <w:rFonts w:ascii="Calibri" w:hAnsi="Calibri" w:eastAsia="Calibri"/>
        </w:rPr>
        <w:t>2. PROBLEM TANIMI VE OYUN SENARYOSU</w:t>
      </w:r>
      <w:bookmarkEnd w:id="1"/>
    </w:p>
    <w:p w:rsidR="0079430D" w:rsidRDefault="00685DAD" w14:paraId="2B7950C7" w14:textId="597CF795">
      <w:r w:rsidRPr="168DF0CE" w:rsidR="00685DAD">
        <w:rPr>
          <w:rFonts w:eastAsia="Calibri"/>
        </w:rPr>
        <w:t xml:space="preserve">Karayip Denizi'nde </w:t>
      </w:r>
      <w:r w:rsidRPr="168DF0CE" w:rsidR="00685DAD">
        <w:rPr>
          <w:rFonts w:eastAsia="Calibri"/>
        </w:rPr>
        <w:t>yer</w:t>
      </w:r>
      <w:r w:rsidRPr="168DF0CE" w:rsidR="00685DAD">
        <w:rPr>
          <w:rFonts w:eastAsia="Calibri"/>
        </w:rPr>
        <w:t xml:space="preserve"> </w:t>
      </w:r>
      <w:r w:rsidRPr="168DF0CE" w:rsidR="00685DAD">
        <w:rPr>
          <w:rFonts w:eastAsia="Calibri"/>
        </w:rPr>
        <w:t>alan</w:t>
      </w:r>
      <w:r w:rsidRPr="168DF0CE" w:rsidR="00685DAD">
        <w:rPr>
          <w:rFonts w:eastAsia="Calibri"/>
        </w:rPr>
        <w:t xml:space="preserve"> Kafatası Adası, </w:t>
      </w:r>
      <w:r w:rsidRPr="168DF0CE" w:rsidR="00685DAD">
        <w:rPr>
          <w:rFonts w:eastAsia="Calibri"/>
        </w:rPr>
        <w:t>kayalık</w:t>
      </w:r>
      <w:r w:rsidRPr="168DF0CE" w:rsidR="00685DAD">
        <w:rPr>
          <w:rFonts w:eastAsia="Calibri"/>
        </w:rPr>
        <w:t xml:space="preserve"> </w:t>
      </w:r>
      <w:r w:rsidRPr="168DF0CE" w:rsidR="00685DAD">
        <w:rPr>
          <w:rFonts w:eastAsia="Calibri"/>
        </w:rPr>
        <w:t>geçitler</w:t>
      </w:r>
      <w:r w:rsidRPr="168DF0CE" w:rsidR="00685DAD">
        <w:rPr>
          <w:rFonts w:eastAsia="Calibri"/>
        </w:rPr>
        <w:t xml:space="preserve">, top </w:t>
      </w:r>
      <w:r w:rsidRPr="168DF0CE" w:rsidR="00685DAD">
        <w:rPr>
          <w:rFonts w:eastAsia="Calibri"/>
        </w:rPr>
        <w:t>mevzileri</w:t>
      </w:r>
      <w:r w:rsidRPr="168DF0CE" w:rsidR="00685DAD">
        <w:rPr>
          <w:rFonts w:eastAsia="Calibri"/>
        </w:rPr>
        <w:t xml:space="preserve">, </w:t>
      </w:r>
      <w:r w:rsidRPr="168DF0CE" w:rsidR="00685DAD">
        <w:rPr>
          <w:rFonts w:eastAsia="Calibri"/>
        </w:rPr>
        <w:t>batık</w:t>
      </w:r>
      <w:r w:rsidRPr="168DF0CE" w:rsidR="00685DAD">
        <w:rPr>
          <w:rFonts w:eastAsia="Calibri"/>
        </w:rPr>
        <w:t xml:space="preserve"> </w:t>
      </w:r>
      <w:r w:rsidRPr="168DF0CE" w:rsidR="00685DAD">
        <w:rPr>
          <w:rFonts w:eastAsia="Calibri"/>
        </w:rPr>
        <w:t>gemi</w:t>
      </w:r>
      <w:r w:rsidRPr="168DF0CE" w:rsidR="00685DAD">
        <w:rPr>
          <w:rFonts w:eastAsia="Calibri"/>
        </w:rPr>
        <w:t xml:space="preserve"> </w:t>
      </w:r>
      <w:r w:rsidRPr="168DF0CE" w:rsidR="00685DAD">
        <w:rPr>
          <w:rFonts w:eastAsia="Calibri"/>
        </w:rPr>
        <w:t>enkazları</w:t>
      </w:r>
      <w:r w:rsidRPr="168DF0CE" w:rsidR="00685DAD">
        <w:rPr>
          <w:rFonts w:eastAsia="Calibri"/>
        </w:rPr>
        <w:t xml:space="preserve"> </w:t>
      </w:r>
      <w:r w:rsidRPr="168DF0CE" w:rsidR="00685DAD">
        <w:rPr>
          <w:rFonts w:eastAsia="Calibri"/>
        </w:rPr>
        <w:t>ve</w:t>
      </w:r>
      <w:r w:rsidRPr="168DF0CE" w:rsidR="00685DAD">
        <w:rPr>
          <w:rFonts w:eastAsia="Calibri"/>
        </w:rPr>
        <w:t xml:space="preserve"> </w:t>
      </w:r>
      <w:r w:rsidRPr="168DF0CE" w:rsidR="00685DAD">
        <w:rPr>
          <w:rFonts w:eastAsia="Calibri"/>
        </w:rPr>
        <w:t>gizli</w:t>
      </w:r>
      <w:r w:rsidRPr="168DF0CE" w:rsidR="00685DAD">
        <w:rPr>
          <w:rFonts w:eastAsia="Calibri"/>
        </w:rPr>
        <w:t xml:space="preserve"> </w:t>
      </w:r>
      <w:r w:rsidRPr="168DF0CE" w:rsidR="00685DAD">
        <w:rPr>
          <w:rFonts w:eastAsia="Calibri"/>
        </w:rPr>
        <w:t>hazine</w:t>
      </w:r>
      <w:r w:rsidRPr="168DF0CE" w:rsidR="00685DAD">
        <w:rPr>
          <w:rFonts w:eastAsia="Calibri"/>
        </w:rPr>
        <w:t xml:space="preserve"> </w:t>
      </w:r>
      <w:r w:rsidRPr="168DF0CE" w:rsidR="00685DAD">
        <w:rPr>
          <w:rFonts w:eastAsia="Calibri"/>
        </w:rPr>
        <w:t>sandıklarıyla</w:t>
      </w:r>
      <w:r w:rsidRPr="168DF0CE" w:rsidR="00685DAD">
        <w:rPr>
          <w:rFonts w:eastAsia="Calibri"/>
        </w:rPr>
        <w:t xml:space="preserve"> </w:t>
      </w:r>
      <w:r w:rsidRPr="168DF0CE" w:rsidR="00685DAD">
        <w:rPr>
          <w:rFonts w:eastAsia="Calibri"/>
        </w:rPr>
        <w:t>doludur</w:t>
      </w:r>
      <w:r w:rsidRPr="168DF0CE" w:rsidR="00685DAD">
        <w:rPr>
          <w:rFonts w:eastAsia="Calibri"/>
        </w:rPr>
        <w:t xml:space="preserve">. Ajan </w:t>
      </w:r>
      <w:r w:rsidRPr="168DF0CE" w:rsidR="00685DAD">
        <w:rPr>
          <w:rFonts w:eastAsia="Calibri"/>
        </w:rPr>
        <w:t>başlangıç</w:t>
      </w:r>
      <w:r w:rsidRPr="168DF0CE" w:rsidR="00685DAD">
        <w:rPr>
          <w:rFonts w:eastAsia="Calibri"/>
        </w:rPr>
        <w:t xml:space="preserve"> </w:t>
      </w:r>
      <w:r w:rsidRPr="168DF0CE" w:rsidR="00685DAD">
        <w:rPr>
          <w:rFonts w:eastAsia="Calibri"/>
        </w:rPr>
        <w:t>noktası</w:t>
      </w:r>
      <w:r w:rsidRPr="168DF0CE" w:rsidR="00685DAD">
        <w:rPr>
          <w:rFonts w:eastAsia="Calibri"/>
        </w:rPr>
        <w:t xml:space="preserve"> </w:t>
      </w:r>
      <w:r w:rsidRPr="168DF0CE" w:rsidR="00685DAD">
        <w:rPr>
          <w:rFonts w:eastAsia="Calibri"/>
        </w:rPr>
        <w:t>olan</w:t>
      </w:r>
      <w:r w:rsidRPr="168DF0CE" w:rsidR="00685DAD">
        <w:rPr>
          <w:rFonts w:eastAsia="Calibri"/>
        </w:rPr>
        <w:t xml:space="preserve"> </w:t>
      </w:r>
      <w:r w:rsidRPr="168DF0CE" w:rsidR="00685DAD">
        <w:rPr>
          <w:rFonts w:eastAsia="Calibri"/>
        </w:rPr>
        <w:t>demir</w:t>
      </w:r>
      <w:r w:rsidRPr="168DF0CE" w:rsidR="00685DAD">
        <w:rPr>
          <w:rFonts w:eastAsia="Calibri"/>
        </w:rPr>
        <w:t xml:space="preserve"> </w:t>
      </w:r>
      <w:r w:rsidRPr="168DF0CE" w:rsidR="00685DAD">
        <w:rPr>
          <w:rFonts w:eastAsia="Calibri"/>
        </w:rPr>
        <w:t>yerinden</w:t>
      </w:r>
      <w:r w:rsidRPr="168DF0CE" w:rsidR="00685DAD">
        <w:rPr>
          <w:rFonts w:eastAsia="Calibri"/>
        </w:rPr>
        <w:t xml:space="preserve"> </w:t>
      </w:r>
      <w:r w:rsidRPr="168DF0CE" w:rsidR="00685DAD">
        <w:rPr>
          <w:rFonts w:eastAsia="Calibri"/>
        </w:rPr>
        <w:t>hareket</w:t>
      </w:r>
      <w:r w:rsidRPr="168DF0CE" w:rsidR="00685DAD">
        <w:rPr>
          <w:rFonts w:eastAsia="Calibri"/>
        </w:rPr>
        <w:t xml:space="preserve"> </w:t>
      </w:r>
      <w:r w:rsidRPr="168DF0CE" w:rsidR="00685DAD">
        <w:rPr>
          <w:rFonts w:eastAsia="Calibri"/>
        </w:rPr>
        <w:t>eder</w:t>
      </w:r>
      <w:r w:rsidRPr="168DF0CE" w:rsidR="00685DAD">
        <w:rPr>
          <w:rFonts w:eastAsia="Calibri"/>
        </w:rPr>
        <w:t xml:space="preserve">; </w:t>
      </w:r>
      <w:r w:rsidRPr="168DF0CE" w:rsidR="00685DAD">
        <w:rPr>
          <w:rFonts w:eastAsia="Calibri"/>
        </w:rPr>
        <w:t>tüm</w:t>
      </w:r>
      <w:r w:rsidRPr="168DF0CE" w:rsidR="00685DAD">
        <w:rPr>
          <w:rFonts w:eastAsia="Calibri"/>
        </w:rPr>
        <w:t xml:space="preserve"> </w:t>
      </w:r>
      <w:r w:rsidRPr="168DF0CE" w:rsidR="00685DAD">
        <w:rPr>
          <w:rFonts w:eastAsia="Calibri"/>
        </w:rPr>
        <w:t>hazine</w:t>
      </w:r>
      <w:r w:rsidRPr="168DF0CE" w:rsidR="00685DAD">
        <w:rPr>
          <w:rFonts w:eastAsia="Calibri"/>
        </w:rPr>
        <w:t xml:space="preserve"> </w:t>
      </w:r>
      <w:r w:rsidRPr="168DF0CE" w:rsidR="00685DAD">
        <w:rPr>
          <w:rFonts w:eastAsia="Calibri"/>
        </w:rPr>
        <w:t>sandıklarını</w:t>
      </w:r>
      <w:r w:rsidRPr="168DF0CE" w:rsidR="00685DAD">
        <w:rPr>
          <w:rFonts w:eastAsia="Calibri"/>
        </w:rPr>
        <w:t xml:space="preserve"> </w:t>
      </w:r>
      <w:r w:rsidRPr="168DF0CE" w:rsidR="00685DAD">
        <w:rPr>
          <w:rFonts w:eastAsia="Calibri"/>
        </w:rPr>
        <w:t>topladıktan</w:t>
      </w:r>
      <w:r w:rsidRPr="168DF0CE" w:rsidR="00685DAD">
        <w:rPr>
          <w:rFonts w:eastAsia="Calibri"/>
        </w:rPr>
        <w:t xml:space="preserve"> </w:t>
      </w:r>
      <w:r w:rsidRPr="168DF0CE" w:rsidR="00685DAD">
        <w:rPr>
          <w:rFonts w:eastAsia="Calibri"/>
        </w:rPr>
        <w:t>sonra</w:t>
      </w:r>
      <w:r w:rsidRPr="168DF0CE" w:rsidR="00685DAD">
        <w:rPr>
          <w:rFonts w:eastAsia="Calibri"/>
        </w:rPr>
        <w:t xml:space="preserve"> kale </w:t>
      </w:r>
      <w:r w:rsidRPr="168DF0CE" w:rsidR="00685DAD">
        <w:rPr>
          <w:rFonts w:eastAsia="Calibri"/>
        </w:rPr>
        <w:t>hücresine</w:t>
      </w:r>
      <w:r w:rsidRPr="168DF0CE" w:rsidR="00685DAD">
        <w:rPr>
          <w:rFonts w:eastAsia="Calibri"/>
        </w:rPr>
        <w:t xml:space="preserve"> </w:t>
      </w:r>
      <w:r w:rsidRPr="168DF0CE" w:rsidR="00685DAD">
        <w:rPr>
          <w:rFonts w:eastAsia="Calibri"/>
        </w:rPr>
        <w:t>ulaşmalıdır</w:t>
      </w:r>
      <w:r w:rsidRPr="168DF0CE" w:rsidR="00685DAD">
        <w:rPr>
          <w:rFonts w:eastAsia="Calibri"/>
        </w:rPr>
        <w:t>.</w:t>
      </w:r>
      <w:r w:rsidRPr="168DF0CE" w:rsidR="00685DAD">
        <w:rPr>
          <w:rFonts w:eastAsia="Calibri"/>
        </w:rPr>
        <w:t xml:space="preserve">Bu </w:t>
      </w:r>
      <w:r w:rsidRPr="168DF0CE" w:rsidR="00685DAD">
        <w:rPr>
          <w:rFonts w:eastAsia="Calibri"/>
        </w:rPr>
        <w:t>senaryoda</w:t>
      </w:r>
      <w:r w:rsidRPr="168DF0CE" w:rsidR="00685DAD">
        <w:rPr>
          <w:rFonts w:eastAsia="Calibri"/>
        </w:rPr>
        <w:t xml:space="preserve"> </w:t>
      </w:r>
      <w:r w:rsidRPr="168DF0CE" w:rsidR="00685DAD">
        <w:rPr>
          <w:rFonts w:eastAsia="Calibri"/>
        </w:rPr>
        <w:t>en</w:t>
      </w:r>
      <w:r w:rsidRPr="168DF0CE" w:rsidR="00685DAD">
        <w:rPr>
          <w:rFonts w:eastAsia="Calibri"/>
        </w:rPr>
        <w:t xml:space="preserve"> </w:t>
      </w:r>
      <w:r w:rsidRPr="168DF0CE" w:rsidR="00685DAD">
        <w:rPr>
          <w:rFonts w:eastAsia="Calibri"/>
        </w:rPr>
        <w:t>kısa</w:t>
      </w:r>
      <w:r w:rsidRPr="168DF0CE" w:rsidR="00685DAD">
        <w:rPr>
          <w:rFonts w:eastAsia="Calibri"/>
        </w:rPr>
        <w:t xml:space="preserve"> </w:t>
      </w:r>
      <w:r w:rsidRPr="168DF0CE" w:rsidR="00685DAD">
        <w:rPr>
          <w:rFonts w:eastAsia="Calibri"/>
        </w:rPr>
        <w:t>rota</w:t>
      </w:r>
      <w:r w:rsidRPr="168DF0CE" w:rsidR="00685DAD">
        <w:rPr>
          <w:rFonts w:eastAsia="Calibri"/>
        </w:rPr>
        <w:t xml:space="preserve"> her zaman </w:t>
      </w:r>
      <w:r w:rsidRPr="168DF0CE" w:rsidR="00685DAD">
        <w:rPr>
          <w:rFonts w:eastAsia="Calibri"/>
        </w:rPr>
        <w:t>en</w:t>
      </w:r>
      <w:r w:rsidRPr="168DF0CE" w:rsidR="00685DAD">
        <w:rPr>
          <w:rFonts w:eastAsia="Calibri"/>
        </w:rPr>
        <w:t xml:space="preserve"> iyi </w:t>
      </w:r>
      <w:r w:rsidRPr="168DF0CE" w:rsidR="00685DAD">
        <w:rPr>
          <w:rFonts w:eastAsia="Calibri"/>
        </w:rPr>
        <w:t>rota</w:t>
      </w:r>
      <w:r w:rsidRPr="168DF0CE" w:rsidR="00685DAD">
        <w:rPr>
          <w:rFonts w:eastAsia="Calibri"/>
        </w:rPr>
        <w:t xml:space="preserve"> </w:t>
      </w:r>
      <w:r w:rsidRPr="168DF0CE" w:rsidR="00685DAD">
        <w:rPr>
          <w:rFonts w:eastAsia="Calibri"/>
        </w:rPr>
        <w:t>değildir</w:t>
      </w:r>
      <w:r w:rsidRPr="168DF0CE" w:rsidR="00685DAD">
        <w:rPr>
          <w:rFonts w:eastAsia="Calibri"/>
        </w:rPr>
        <w:t xml:space="preserve">. Kaya </w:t>
      </w:r>
      <w:r w:rsidRPr="168DF0CE" w:rsidR="00685DAD">
        <w:rPr>
          <w:rFonts w:eastAsia="Calibri"/>
        </w:rPr>
        <w:t>hücreleri</w:t>
      </w:r>
      <w:r w:rsidRPr="168DF0CE" w:rsidR="00685DAD">
        <w:rPr>
          <w:rFonts w:eastAsia="Calibri"/>
        </w:rPr>
        <w:t xml:space="preserve"> </w:t>
      </w:r>
      <w:r w:rsidRPr="168DF0CE" w:rsidR="00685DAD">
        <w:rPr>
          <w:rFonts w:eastAsia="Calibri"/>
        </w:rPr>
        <w:t>geçilemezken</w:t>
      </w:r>
      <w:r w:rsidRPr="168DF0CE" w:rsidR="00685DAD">
        <w:rPr>
          <w:rFonts w:eastAsia="Calibri"/>
        </w:rPr>
        <w:t xml:space="preserve">, top </w:t>
      </w:r>
      <w:r w:rsidRPr="168DF0CE" w:rsidR="00685DAD">
        <w:rPr>
          <w:rFonts w:eastAsia="Calibri"/>
        </w:rPr>
        <w:t>mevzisi</w:t>
      </w:r>
      <w:r w:rsidRPr="168DF0CE" w:rsidR="00685DAD">
        <w:rPr>
          <w:rFonts w:eastAsia="Calibri"/>
        </w:rPr>
        <w:t xml:space="preserve"> </w:t>
      </w:r>
      <w:r w:rsidRPr="168DF0CE" w:rsidR="00685DAD">
        <w:rPr>
          <w:rFonts w:eastAsia="Calibri"/>
        </w:rPr>
        <w:t>ve</w:t>
      </w:r>
      <w:r w:rsidRPr="168DF0CE" w:rsidR="00685DAD">
        <w:rPr>
          <w:rFonts w:eastAsia="Calibri"/>
        </w:rPr>
        <w:t xml:space="preserve"> </w:t>
      </w:r>
      <w:r w:rsidRPr="168DF0CE" w:rsidR="00685DAD">
        <w:rPr>
          <w:rFonts w:eastAsia="Calibri"/>
        </w:rPr>
        <w:t>batık</w:t>
      </w:r>
      <w:r w:rsidRPr="168DF0CE" w:rsidR="00685DAD">
        <w:rPr>
          <w:rFonts w:eastAsia="Calibri"/>
        </w:rPr>
        <w:t xml:space="preserve"> </w:t>
      </w:r>
      <w:r w:rsidRPr="168DF0CE" w:rsidR="00685DAD">
        <w:rPr>
          <w:rFonts w:eastAsia="Calibri"/>
        </w:rPr>
        <w:t>gemi</w:t>
      </w:r>
      <w:r w:rsidRPr="168DF0CE" w:rsidR="00685DAD">
        <w:rPr>
          <w:rFonts w:eastAsia="Calibri"/>
        </w:rPr>
        <w:t xml:space="preserve"> </w:t>
      </w:r>
      <w:r w:rsidRPr="168DF0CE" w:rsidR="00685DAD">
        <w:rPr>
          <w:rFonts w:eastAsia="Calibri"/>
        </w:rPr>
        <w:t>alanları</w:t>
      </w:r>
      <w:r w:rsidRPr="168DF0CE" w:rsidR="00685DAD">
        <w:rPr>
          <w:rFonts w:eastAsia="Calibri"/>
        </w:rPr>
        <w:t xml:space="preserve"> </w:t>
      </w:r>
      <w:r w:rsidRPr="168DF0CE" w:rsidR="00685DAD">
        <w:rPr>
          <w:rFonts w:eastAsia="Calibri"/>
        </w:rPr>
        <w:t>geçilebilir</w:t>
      </w:r>
      <w:r w:rsidRPr="168DF0CE" w:rsidR="00685DAD">
        <w:rPr>
          <w:rFonts w:eastAsia="Calibri"/>
        </w:rPr>
        <w:t xml:space="preserve"> </w:t>
      </w:r>
      <w:r w:rsidRPr="168DF0CE" w:rsidR="00685DAD">
        <w:rPr>
          <w:rFonts w:eastAsia="Calibri"/>
        </w:rPr>
        <w:t>fakat</w:t>
      </w:r>
      <w:r w:rsidRPr="168DF0CE" w:rsidR="00685DAD">
        <w:rPr>
          <w:rFonts w:eastAsia="Calibri"/>
        </w:rPr>
        <w:t xml:space="preserve"> </w:t>
      </w:r>
      <w:r w:rsidRPr="168DF0CE" w:rsidR="00685DAD">
        <w:rPr>
          <w:rFonts w:eastAsia="Calibri"/>
        </w:rPr>
        <w:t>daha</w:t>
      </w:r>
      <w:r w:rsidRPr="168DF0CE" w:rsidR="00685DAD">
        <w:rPr>
          <w:rFonts w:eastAsia="Calibri"/>
        </w:rPr>
        <w:t xml:space="preserve"> </w:t>
      </w:r>
      <w:r w:rsidRPr="168DF0CE" w:rsidR="00685DAD">
        <w:rPr>
          <w:rFonts w:eastAsia="Calibri"/>
        </w:rPr>
        <w:t>yüksek</w:t>
      </w:r>
      <w:r w:rsidRPr="168DF0CE" w:rsidR="00685DAD">
        <w:rPr>
          <w:rFonts w:eastAsia="Calibri"/>
        </w:rPr>
        <w:t xml:space="preserve"> </w:t>
      </w:r>
      <w:r w:rsidRPr="168DF0CE" w:rsidR="00685DAD">
        <w:rPr>
          <w:rFonts w:eastAsia="Calibri"/>
        </w:rPr>
        <w:t>maliyetlidir</w:t>
      </w:r>
      <w:r w:rsidRPr="168DF0CE" w:rsidR="00685DAD">
        <w:rPr>
          <w:rFonts w:eastAsia="Calibri"/>
        </w:rPr>
        <w:t xml:space="preserve">. Bu </w:t>
      </w:r>
      <w:r w:rsidRPr="168DF0CE" w:rsidR="00685DAD">
        <w:rPr>
          <w:rFonts w:eastAsia="Calibri"/>
        </w:rPr>
        <w:t>nedenle</w:t>
      </w:r>
      <w:r w:rsidRPr="168DF0CE" w:rsidR="00685DAD">
        <w:rPr>
          <w:rFonts w:eastAsia="Calibri"/>
        </w:rPr>
        <w:t xml:space="preserve"> </w:t>
      </w:r>
      <w:r w:rsidRPr="168DF0CE" w:rsidR="00685DAD">
        <w:rPr>
          <w:rFonts w:eastAsia="Calibri"/>
        </w:rPr>
        <w:t>ajan</w:t>
      </w:r>
      <w:r w:rsidRPr="168DF0CE" w:rsidR="00685DAD">
        <w:rPr>
          <w:rFonts w:eastAsia="Calibri"/>
        </w:rPr>
        <w:t xml:space="preserve">, hem </w:t>
      </w:r>
      <w:r w:rsidRPr="168DF0CE" w:rsidR="00685DAD">
        <w:rPr>
          <w:rFonts w:eastAsia="Calibri"/>
        </w:rPr>
        <w:t>hazine</w:t>
      </w:r>
      <w:r w:rsidRPr="168DF0CE" w:rsidR="00685DAD">
        <w:rPr>
          <w:rFonts w:eastAsia="Calibri"/>
        </w:rPr>
        <w:t xml:space="preserve"> </w:t>
      </w:r>
      <w:r w:rsidRPr="168DF0CE" w:rsidR="00685DAD">
        <w:rPr>
          <w:rFonts w:eastAsia="Calibri"/>
        </w:rPr>
        <w:t>toplama</w:t>
      </w:r>
      <w:r w:rsidRPr="168DF0CE" w:rsidR="00685DAD">
        <w:rPr>
          <w:rFonts w:eastAsia="Calibri"/>
        </w:rPr>
        <w:t xml:space="preserve"> </w:t>
      </w:r>
      <w:r w:rsidRPr="168DF0CE" w:rsidR="00685DAD">
        <w:rPr>
          <w:rFonts w:eastAsia="Calibri"/>
        </w:rPr>
        <w:t>zorunluluğunu</w:t>
      </w:r>
      <w:r w:rsidRPr="168DF0CE" w:rsidR="00685DAD">
        <w:rPr>
          <w:rFonts w:eastAsia="Calibri"/>
        </w:rPr>
        <w:t xml:space="preserve"> hem de </w:t>
      </w:r>
      <w:r w:rsidRPr="168DF0CE" w:rsidR="00685DAD">
        <w:rPr>
          <w:rFonts w:eastAsia="Calibri"/>
        </w:rPr>
        <w:t>rota</w:t>
      </w:r>
      <w:r w:rsidRPr="168DF0CE" w:rsidR="00685DAD">
        <w:rPr>
          <w:rFonts w:eastAsia="Calibri"/>
        </w:rPr>
        <w:t xml:space="preserve"> </w:t>
      </w:r>
      <w:r w:rsidRPr="168DF0CE" w:rsidR="00685DAD">
        <w:rPr>
          <w:rFonts w:eastAsia="Calibri"/>
        </w:rPr>
        <w:t>maliyetini</w:t>
      </w:r>
      <w:r w:rsidRPr="168DF0CE" w:rsidR="00685DAD">
        <w:rPr>
          <w:rFonts w:eastAsia="Calibri"/>
        </w:rPr>
        <w:t xml:space="preserve"> </w:t>
      </w:r>
      <w:r w:rsidRPr="168DF0CE" w:rsidR="00685DAD">
        <w:rPr>
          <w:rFonts w:eastAsia="Calibri"/>
        </w:rPr>
        <w:t>birlikte</w:t>
      </w:r>
      <w:r w:rsidRPr="168DF0CE" w:rsidR="00685DAD">
        <w:rPr>
          <w:rFonts w:eastAsia="Calibri"/>
        </w:rPr>
        <w:t xml:space="preserve"> </w:t>
      </w:r>
      <w:r w:rsidRPr="168DF0CE" w:rsidR="00685DAD">
        <w:rPr>
          <w:rFonts w:eastAsia="Calibri"/>
        </w:rPr>
        <w:t>değerlendirmelidir</w:t>
      </w:r>
      <w:r w:rsidRPr="168DF0CE" w:rsidR="00685DAD">
        <w:rPr>
          <w:rFonts w:eastAsia="Calibri"/>
        </w:rPr>
        <w:t>.</w:t>
      </w:r>
    </w:p>
    <w:p w:rsidR="0079430D" w:rsidRDefault="00685DAD" w14:paraId="681CA50D" w14:textId="77777777">
      <w:pPr>
        <w:pStyle w:val="Balk1"/>
        <w:spacing w:before="280" w:after="100"/>
      </w:pPr>
      <w:bookmarkStart w:name="_Toc231464191" w:id="2"/>
      <w:r>
        <w:rPr>
          <w:rFonts w:ascii="Calibri" w:hAnsi="Calibri" w:eastAsia="Calibri"/>
        </w:rPr>
        <w:t>3. PROBLEM UZAYI MODELİ</w:t>
      </w:r>
      <w:bookmarkEnd w:id="2"/>
    </w:p>
    <w:tbl>
      <w:tblPr>
        <w:tblW w:w="9360" w:type="dxa"/>
        <w:tblInd w:w="12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Look w:val="04A0" w:firstRow="1" w:lastRow="0" w:firstColumn="1" w:lastColumn="0" w:noHBand="0" w:noVBand="1"/>
      </w:tblPr>
      <w:tblGrid>
        <w:gridCol w:w="2400"/>
        <w:gridCol w:w="6960"/>
      </w:tblGrid>
      <w:tr w:rsidR="0079430D" w14:paraId="01ECF9D1" w14:textId="77777777">
        <w:tc>
          <w:tcPr>
            <w:tcW w:w="2400" w:type="dxa"/>
            <w:shd w:val="clear" w:color="auto" w:fill="F2F4F7"/>
            <w:tcMar>
              <w:top w:w="80" w:type="dxa"/>
              <w:left w:w="120" w:type="dxa"/>
              <w:bottom w:w="80" w:type="dxa"/>
              <w:right w:w="120" w:type="dxa"/>
            </w:tcMar>
            <w:vAlign w:val="center"/>
          </w:tcPr>
          <w:p w:rsidR="0079430D" w:rsidRDefault="00685DAD" w14:paraId="2DF4DDDB" w14:textId="77777777">
            <w:pPr>
              <w:spacing w:after="0" w:line="252" w:lineRule="auto"/>
            </w:pPr>
            <w:r>
              <w:rPr>
                <w:rFonts w:eastAsia="Calibri"/>
                <w:b/>
                <w:sz w:val="19"/>
              </w:rPr>
              <w:t>Başlık</w:t>
            </w:r>
          </w:p>
        </w:tc>
        <w:tc>
          <w:tcPr>
            <w:tcW w:w="6960" w:type="dxa"/>
            <w:shd w:val="clear" w:color="auto" w:fill="F2F4F7"/>
            <w:tcMar>
              <w:top w:w="80" w:type="dxa"/>
              <w:left w:w="120" w:type="dxa"/>
              <w:bottom w:w="80" w:type="dxa"/>
              <w:right w:w="120" w:type="dxa"/>
            </w:tcMar>
            <w:vAlign w:val="center"/>
          </w:tcPr>
          <w:p w:rsidR="0079430D" w:rsidRDefault="00685DAD" w14:paraId="25EFF73F" w14:textId="77777777">
            <w:pPr>
              <w:spacing w:after="0" w:line="252" w:lineRule="auto"/>
            </w:pPr>
            <w:r>
              <w:rPr>
                <w:rFonts w:eastAsia="Calibri"/>
                <w:b/>
                <w:sz w:val="19"/>
              </w:rPr>
              <w:t>Açıklama</w:t>
            </w:r>
          </w:p>
        </w:tc>
      </w:tr>
      <w:tr w:rsidR="0079430D" w14:paraId="702FEF12" w14:textId="77777777">
        <w:tc>
          <w:tcPr>
            <w:tcW w:w="2400" w:type="dxa"/>
            <w:tcMar>
              <w:top w:w="80" w:type="dxa"/>
              <w:left w:w="120" w:type="dxa"/>
              <w:bottom w:w="80" w:type="dxa"/>
              <w:right w:w="120" w:type="dxa"/>
            </w:tcMar>
            <w:vAlign w:val="center"/>
          </w:tcPr>
          <w:p w:rsidR="0079430D" w:rsidRDefault="00685DAD" w14:paraId="7B3876CD" w14:textId="77777777">
            <w:pPr>
              <w:spacing w:after="0" w:line="252" w:lineRule="auto"/>
            </w:pPr>
            <w:r>
              <w:rPr>
                <w:rFonts w:eastAsia="Calibri"/>
                <w:sz w:val="19"/>
              </w:rPr>
              <w:t>Başlangıç durumu</w:t>
            </w:r>
          </w:p>
        </w:tc>
        <w:tc>
          <w:tcPr>
            <w:tcW w:w="6960" w:type="dxa"/>
            <w:tcMar>
              <w:top w:w="80" w:type="dxa"/>
              <w:left w:w="120" w:type="dxa"/>
              <w:bottom w:w="80" w:type="dxa"/>
              <w:right w:w="120" w:type="dxa"/>
            </w:tcMar>
            <w:vAlign w:val="center"/>
          </w:tcPr>
          <w:p w:rsidR="0079430D" w:rsidRDefault="00685DAD" w14:paraId="4032994D" w14:textId="77777777">
            <w:pPr>
              <w:spacing w:after="0" w:line="252" w:lineRule="auto"/>
            </w:pPr>
            <w:r>
              <w:rPr>
                <w:rFonts w:eastAsia="Calibri"/>
                <w:sz w:val="19"/>
              </w:rPr>
              <w:t>Ajanın S hücresinde bulunması ve toplanan hazine maskesinin boş olması.</w:t>
            </w:r>
          </w:p>
        </w:tc>
      </w:tr>
      <w:tr w:rsidR="0079430D" w14:paraId="282EDD61" w14:textId="77777777">
        <w:tc>
          <w:tcPr>
            <w:tcW w:w="2400" w:type="dxa"/>
            <w:tcMar>
              <w:top w:w="80" w:type="dxa"/>
              <w:left w:w="120" w:type="dxa"/>
              <w:bottom w:w="80" w:type="dxa"/>
              <w:right w:w="120" w:type="dxa"/>
            </w:tcMar>
            <w:vAlign w:val="center"/>
          </w:tcPr>
          <w:p w:rsidR="0079430D" w:rsidRDefault="00685DAD" w14:paraId="79F3660B" w14:textId="77777777">
            <w:pPr>
              <w:spacing w:after="0" w:line="252" w:lineRule="auto"/>
            </w:pPr>
            <w:r>
              <w:rPr>
                <w:rFonts w:eastAsia="Calibri"/>
                <w:sz w:val="19"/>
              </w:rPr>
              <w:t>Hedef durumu</w:t>
            </w:r>
          </w:p>
        </w:tc>
        <w:tc>
          <w:tcPr>
            <w:tcW w:w="6960" w:type="dxa"/>
            <w:tcMar>
              <w:top w:w="80" w:type="dxa"/>
              <w:left w:w="120" w:type="dxa"/>
              <w:bottom w:w="80" w:type="dxa"/>
              <w:right w:w="120" w:type="dxa"/>
            </w:tcMar>
            <w:vAlign w:val="center"/>
          </w:tcPr>
          <w:p w:rsidR="0079430D" w:rsidRDefault="00685DAD" w14:paraId="099EB267" w14:textId="77777777">
            <w:pPr>
              <w:spacing w:after="0" w:line="252" w:lineRule="auto"/>
            </w:pPr>
            <w:r>
              <w:rPr>
                <w:rFonts w:eastAsia="Calibri"/>
                <w:sz w:val="19"/>
              </w:rPr>
              <w:t>Tüm hazinelerin toplanması ve ajanın H, yani kale hücresinde bulunması.</w:t>
            </w:r>
          </w:p>
        </w:tc>
      </w:tr>
      <w:tr w:rsidR="0079430D" w14:paraId="217E10AF" w14:textId="77777777">
        <w:tc>
          <w:tcPr>
            <w:tcW w:w="2400" w:type="dxa"/>
            <w:tcMar>
              <w:top w:w="80" w:type="dxa"/>
              <w:left w:w="120" w:type="dxa"/>
              <w:bottom w:w="80" w:type="dxa"/>
              <w:right w:w="120" w:type="dxa"/>
            </w:tcMar>
            <w:vAlign w:val="center"/>
          </w:tcPr>
          <w:p w:rsidR="0079430D" w:rsidRDefault="00685DAD" w14:paraId="28EFA26A" w14:textId="77777777">
            <w:pPr>
              <w:spacing w:after="0" w:line="252" w:lineRule="auto"/>
            </w:pPr>
            <w:r>
              <w:rPr>
                <w:rFonts w:eastAsia="Calibri"/>
                <w:sz w:val="19"/>
              </w:rPr>
              <w:t>Durumlar</w:t>
            </w:r>
          </w:p>
        </w:tc>
        <w:tc>
          <w:tcPr>
            <w:tcW w:w="6960" w:type="dxa"/>
            <w:tcMar>
              <w:top w:w="80" w:type="dxa"/>
              <w:left w:w="120" w:type="dxa"/>
              <w:bottom w:w="80" w:type="dxa"/>
              <w:right w:w="120" w:type="dxa"/>
            </w:tcMar>
            <w:vAlign w:val="center"/>
          </w:tcPr>
          <w:p w:rsidR="0079430D" w:rsidRDefault="00685DAD" w14:paraId="0C367DA0" w14:textId="77777777">
            <w:pPr>
              <w:spacing w:after="0" w:line="252" w:lineRule="auto"/>
            </w:pPr>
            <w:r>
              <w:rPr>
                <w:rFonts w:eastAsia="Calibri"/>
                <w:sz w:val="19"/>
              </w:rPr>
              <w:t>(satır, sütun, toplananHazineMaskesi) biçiminde tutulur.</w:t>
            </w:r>
          </w:p>
        </w:tc>
      </w:tr>
      <w:tr w:rsidR="0079430D" w14:paraId="53AD3CBD" w14:textId="77777777">
        <w:tc>
          <w:tcPr>
            <w:tcW w:w="2400" w:type="dxa"/>
            <w:tcMar>
              <w:top w:w="80" w:type="dxa"/>
              <w:left w:w="120" w:type="dxa"/>
              <w:bottom w:w="80" w:type="dxa"/>
              <w:right w:w="120" w:type="dxa"/>
            </w:tcMar>
            <w:vAlign w:val="center"/>
          </w:tcPr>
          <w:p w:rsidR="0079430D" w:rsidRDefault="00685DAD" w14:paraId="7C52CDD5" w14:textId="77777777">
            <w:pPr>
              <w:spacing w:after="0" w:line="252" w:lineRule="auto"/>
            </w:pPr>
            <w:r>
              <w:rPr>
                <w:rFonts w:eastAsia="Calibri"/>
                <w:sz w:val="19"/>
              </w:rPr>
              <w:t>Eylemler</w:t>
            </w:r>
          </w:p>
        </w:tc>
        <w:tc>
          <w:tcPr>
            <w:tcW w:w="6960" w:type="dxa"/>
            <w:tcMar>
              <w:top w:w="80" w:type="dxa"/>
              <w:left w:w="120" w:type="dxa"/>
              <w:bottom w:w="80" w:type="dxa"/>
              <w:right w:w="120" w:type="dxa"/>
            </w:tcMar>
            <w:vAlign w:val="center"/>
          </w:tcPr>
          <w:p w:rsidR="0079430D" w:rsidRDefault="00685DAD" w14:paraId="0FAF506E" w14:textId="77777777">
            <w:pPr>
              <w:spacing w:after="0" w:line="252" w:lineRule="auto"/>
            </w:pPr>
            <w:r>
              <w:rPr>
                <w:rFonts w:eastAsia="Calibri"/>
                <w:sz w:val="19"/>
              </w:rPr>
              <w:t>Yukarı, aşağı, sol ve sağ yönlerinde bir hücrelik hareket.</w:t>
            </w:r>
          </w:p>
        </w:tc>
      </w:tr>
      <w:tr w:rsidR="0079430D" w14:paraId="64B3B17C" w14:textId="77777777">
        <w:tc>
          <w:tcPr>
            <w:tcW w:w="2400" w:type="dxa"/>
            <w:tcMar>
              <w:top w:w="80" w:type="dxa"/>
              <w:left w:w="120" w:type="dxa"/>
              <w:bottom w:w="80" w:type="dxa"/>
              <w:right w:w="120" w:type="dxa"/>
            </w:tcMar>
            <w:vAlign w:val="center"/>
          </w:tcPr>
          <w:p w:rsidR="0079430D" w:rsidRDefault="00685DAD" w14:paraId="38000204" w14:textId="77777777">
            <w:pPr>
              <w:spacing w:after="0" w:line="252" w:lineRule="auto"/>
            </w:pPr>
            <w:r>
              <w:rPr>
                <w:rFonts w:eastAsia="Calibri"/>
                <w:sz w:val="19"/>
              </w:rPr>
              <w:t>Geçişler</w:t>
            </w:r>
          </w:p>
        </w:tc>
        <w:tc>
          <w:tcPr>
            <w:tcW w:w="6960" w:type="dxa"/>
            <w:tcMar>
              <w:top w:w="80" w:type="dxa"/>
              <w:left w:w="120" w:type="dxa"/>
              <w:bottom w:w="80" w:type="dxa"/>
              <w:right w:w="120" w:type="dxa"/>
            </w:tcMar>
            <w:vAlign w:val="center"/>
          </w:tcPr>
          <w:p w:rsidR="0079430D" w:rsidRDefault="00685DAD" w14:paraId="735A27BF" w14:textId="77777777">
            <w:pPr>
              <w:spacing w:after="0" w:line="252" w:lineRule="auto"/>
            </w:pPr>
            <w:r>
              <w:rPr>
                <w:rFonts w:eastAsia="Calibri"/>
                <w:sz w:val="19"/>
              </w:rPr>
              <w:t>Ajanın grid sınırları içinde kalan ve engel olmayan komşu hücreye ilerlemesi.</w:t>
            </w:r>
          </w:p>
        </w:tc>
      </w:tr>
      <w:tr w:rsidR="0079430D" w14:paraId="018E34A0" w14:textId="77777777">
        <w:tc>
          <w:tcPr>
            <w:tcW w:w="2400" w:type="dxa"/>
            <w:tcMar>
              <w:top w:w="80" w:type="dxa"/>
              <w:left w:w="120" w:type="dxa"/>
              <w:bottom w:w="80" w:type="dxa"/>
              <w:right w:w="120" w:type="dxa"/>
            </w:tcMar>
            <w:vAlign w:val="center"/>
          </w:tcPr>
          <w:p w:rsidR="0079430D" w:rsidRDefault="00685DAD" w14:paraId="5CACDFDA" w14:textId="77777777">
            <w:pPr>
              <w:spacing w:after="0" w:line="252" w:lineRule="auto"/>
            </w:pPr>
            <w:r>
              <w:rPr>
                <w:rFonts w:eastAsia="Calibri"/>
                <w:sz w:val="19"/>
              </w:rPr>
              <w:t>Kısıtlar</w:t>
            </w:r>
          </w:p>
        </w:tc>
        <w:tc>
          <w:tcPr>
            <w:tcW w:w="6960" w:type="dxa"/>
            <w:tcMar>
              <w:top w:w="80" w:type="dxa"/>
              <w:left w:w="120" w:type="dxa"/>
              <w:bottom w:w="80" w:type="dxa"/>
              <w:right w:w="120" w:type="dxa"/>
            </w:tcMar>
            <w:vAlign w:val="center"/>
          </w:tcPr>
          <w:p w:rsidR="0079430D" w:rsidRDefault="00685DAD" w14:paraId="6F14870F" w14:textId="77777777">
            <w:pPr>
              <w:spacing w:after="0" w:line="252" w:lineRule="auto"/>
            </w:pPr>
            <w:r>
              <w:rPr>
                <w:rFonts w:eastAsia="Calibri"/>
                <w:sz w:val="19"/>
              </w:rPr>
              <w:t>Grid dışına çıkılamaz; # ile gösterilen kaya/engel hücrelerinden geçilemez.</w:t>
            </w:r>
          </w:p>
        </w:tc>
      </w:tr>
      <w:tr w:rsidR="0079430D" w14:paraId="088E829B" w14:textId="77777777">
        <w:tc>
          <w:tcPr>
            <w:tcW w:w="2400" w:type="dxa"/>
            <w:tcMar>
              <w:top w:w="80" w:type="dxa"/>
              <w:left w:w="120" w:type="dxa"/>
              <w:bottom w:w="80" w:type="dxa"/>
              <w:right w:w="120" w:type="dxa"/>
            </w:tcMar>
            <w:vAlign w:val="center"/>
          </w:tcPr>
          <w:p w:rsidR="0079430D" w:rsidRDefault="00685DAD" w14:paraId="4785A070" w14:textId="77777777">
            <w:pPr>
              <w:spacing w:after="0" w:line="252" w:lineRule="auto"/>
            </w:pPr>
            <w:r>
              <w:rPr>
                <w:rFonts w:eastAsia="Calibri"/>
                <w:sz w:val="19"/>
              </w:rPr>
              <w:t>Başarı ölçütü</w:t>
            </w:r>
          </w:p>
        </w:tc>
        <w:tc>
          <w:tcPr>
            <w:tcW w:w="6960" w:type="dxa"/>
            <w:tcMar>
              <w:top w:w="80" w:type="dxa"/>
              <w:left w:w="120" w:type="dxa"/>
              <w:bottom w:w="80" w:type="dxa"/>
              <w:right w:w="120" w:type="dxa"/>
            </w:tcMar>
            <w:vAlign w:val="center"/>
          </w:tcPr>
          <w:p w:rsidR="0079430D" w:rsidRDefault="00685DAD" w14:paraId="6C68B902" w14:textId="77777777">
            <w:pPr>
              <w:spacing w:after="0" w:line="252" w:lineRule="auto"/>
            </w:pPr>
            <w:r>
              <w:rPr>
                <w:rFonts w:eastAsia="Calibri"/>
                <w:sz w:val="19"/>
              </w:rPr>
              <w:t>Tüm hazine sandıklarını toplayıp kaleye en düşük toplam maliyetle ulaşmak.</w:t>
            </w:r>
          </w:p>
        </w:tc>
      </w:tr>
    </w:tbl>
    <w:p w:rsidR="0079430D" w:rsidRDefault="00685DAD" w14:paraId="5E3537F8" w14:textId="77777777">
      <w:pPr>
        <w:spacing w:before="60" w:after="180"/>
        <w:jc w:val="center"/>
      </w:pPr>
      <w:r w:rsidRPr="168DF0CE" w:rsidR="00685DAD">
        <w:rPr>
          <w:rFonts w:eastAsia="Calibri"/>
          <w:color w:val="5C6470"/>
          <w:sz w:val="19"/>
          <w:szCs w:val="19"/>
        </w:rPr>
        <w:t>Tablo 1: Problem uzayı modeli ve temel kısıtlar.</w:t>
      </w:r>
    </w:p>
    <w:p w:rsidR="168DF0CE" w:rsidP="168DF0CE" w:rsidRDefault="168DF0CE" w14:paraId="6A63F5A8" w14:textId="4AAC5AC4">
      <w:pPr>
        <w:spacing w:before="60" w:after="180"/>
        <w:jc w:val="center"/>
        <w:rPr>
          <w:rFonts w:eastAsia="Calibri"/>
          <w:color w:val="5C6470"/>
          <w:sz w:val="19"/>
          <w:szCs w:val="19"/>
        </w:rPr>
      </w:pPr>
    </w:p>
    <w:p w:rsidR="168DF0CE" w:rsidP="168DF0CE" w:rsidRDefault="168DF0CE" w14:paraId="51EFB309" w14:textId="7F79ABB6">
      <w:pPr>
        <w:spacing w:before="60" w:after="180"/>
        <w:jc w:val="center"/>
        <w:rPr>
          <w:rFonts w:eastAsia="Calibri"/>
          <w:color w:val="5C6470"/>
          <w:sz w:val="19"/>
          <w:szCs w:val="19"/>
        </w:rPr>
      </w:pPr>
    </w:p>
    <w:p w:rsidR="168DF0CE" w:rsidP="168DF0CE" w:rsidRDefault="168DF0CE" w14:paraId="185FF61B" w14:textId="5BAFD417">
      <w:pPr>
        <w:spacing w:before="60" w:after="180"/>
        <w:jc w:val="center"/>
        <w:rPr>
          <w:rFonts w:eastAsia="Calibri"/>
          <w:color w:val="5C6470"/>
          <w:sz w:val="19"/>
          <w:szCs w:val="19"/>
        </w:rPr>
      </w:pPr>
    </w:p>
    <w:p w:rsidR="168DF0CE" w:rsidP="168DF0CE" w:rsidRDefault="168DF0CE" w14:paraId="15F427CA" w14:textId="064B6F8C">
      <w:pPr>
        <w:spacing w:before="60" w:after="180"/>
        <w:jc w:val="center"/>
        <w:rPr>
          <w:rFonts w:eastAsia="Calibri"/>
          <w:color w:val="5C6470"/>
          <w:sz w:val="19"/>
          <w:szCs w:val="19"/>
        </w:rPr>
      </w:pPr>
    </w:p>
    <w:p w:rsidR="168DF0CE" w:rsidP="168DF0CE" w:rsidRDefault="168DF0CE" w14:paraId="33EBDE3A" w14:textId="274217CD">
      <w:pPr>
        <w:spacing w:before="60" w:after="180"/>
        <w:jc w:val="center"/>
        <w:rPr>
          <w:rFonts w:eastAsia="Calibri"/>
          <w:color w:val="5C6470"/>
          <w:sz w:val="19"/>
          <w:szCs w:val="19"/>
        </w:rPr>
      </w:pPr>
    </w:p>
    <w:p w:rsidR="168DF0CE" w:rsidP="168DF0CE" w:rsidRDefault="168DF0CE" w14:paraId="009F1113" w14:textId="2427CADC">
      <w:pPr>
        <w:spacing w:before="60" w:after="180"/>
        <w:jc w:val="center"/>
        <w:rPr>
          <w:rFonts w:eastAsia="Calibri"/>
          <w:color w:val="5C6470"/>
          <w:sz w:val="19"/>
          <w:szCs w:val="19"/>
        </w:rPr>
      </w:pPr>
    </w:p>
    <w:tbl>
      <w:tblPr>
        <w:tblW w:w="9360" w:type="dxa"/>
        <w:tblInd w:w="12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Look w:val="04A0" w:firstRow="1" w:lastRow="0" w:firstColumn="1" w:lastColumn="0" w:noHBand="0" w:noVBand="1"/>
      </w:tblPr>
      <w:tblGrid>
        <w:gridCol w:w="1500"/>
        <w:gridCol w:w="5860"/>
        <w:gridCol w:w="2000"/>
      </w:tblGrid>
      <w:tr w:rsidR="0079430D" w14:paraId="3A116080" w14:textId="77777777">
        <w:tc>
          <w:tcPr>
            <w:tcW w:w="1500" w:type="dxa"/>
            <w:shd w:val="clear" w:color="auto" w:fill="F2F4F7"/>
            <w:tcMar>
              <w:top w:w="80" w:type="dxa"/>
              <w:left w:w="120" w:type="dxa"/>
              <w:bottom w:w="80" w:type="dxa"/>
              <w:right w:w="120" w:type="dxa"/>
            </w:tcMar>
            <w:vAlign w:val="center"/>
          </w:tcPr>
          <w:p w:rsidR="0079430D" w:rsidRDefault="00685DAD" w14:paraId="3AB0FFC2" w14:textId="77777777">
            <w:pPr>
              <w:spacing w:after="0" w:line="252" w:lineRule="auto"/>
            </w:pPr>
            <w:r>
              <w:rPr>
                <w:rFonts w:eastAsia="Calibri"/>
                <w:b/>
                <w:sz w:val="19"/>
              </w:rPr>
              <w:t>Sembol</w:t>
            </w:r>
          </w:p>
        </w:tc>
        <w:tc>
          <w:tcPr>
            <w:tcW w:w="5860" w:type="dxa"/>
            <w:shd w:val="clear" w:color="auto" w:fill="F2F4F7"/>
            <w:tcMar>
              <w:top w:w="80" w:type="dxa"/>
              <w:left w:w="120" w:type="dxa"/>
              <w:bottom w:w="80" w:type="dxa"/>
              <w:right w:w="120" w:type="dxa"/>
            </w:tcMar>
            <w:vAlign w:val="center"/>
          </w:tcPr>
          <w:p w:rsidR="0079430D" w:rsidRDefault="00685DAD" w14:paraId="33508713" w14:textId="77777777">
            <w:pPr>
              <w:spacing w:after="0" w:line="252" w:lineRule="auto"/>
            </w:pPr>
            <w:r>
              <w:rPr>
                <w:rFonts w:eastAsia="Calibri"/>
                <w:b/>
                <w:sz w:val="19"/>
              </w:rPr>
              <w:t>Oyun karşılığı</w:t>
            </w:r>
          </w:p>
        </w:tc>
        <w:tc>
          <w:tcPr>
            <w:tcW w:w="2000" w:type="dxa"/>
            <w:shd w:val="clear" w:color="auto" w:fill="F2F4F7"/>
            <w:tcMar>
              <w:top w:w="80" w:type="dxa"/>
              <w:left w:w="120" w:type="dxa"/>
              <w:bottom w:w="80" w:type="dxa"/>
              <w:right w:w="120" w:type="dxa"/>
            </w:tcMar>
            <w:vAlign w:val="center"/>
          </w:tcPr>
          <w:p w:rsidR="0079430D" w:rsidRDefault="00685DAD" w14:paraId="335AB653" w14:textId="77777777">
            <w:pPr>
              <w:spacing w:after="0" w:line="252" w:lineRule="auto"/>
            </w:pPr>
            <w:r>
              <w:rPr>
                <w:rFonts w:eastAsia="Calibri"/>
                <w:b/>
                <w:sz w:val="19"/>
              </w:rPr>
              <w:t>Maliyet</w:t>
            </w:r>
          </w:p>
        </w:tc>
      </w:tr>
      <w:tr w:rsidR="0079430D" w14:paraId="414D462A" w14:textId="77777777">
        <w:tc>
          <w:tcPr>
            <w:tcW w:w="1500" w:type="dxa"/>
            <w:tcMar>
              <w:top w:w="80" w:type="dxa"/>
              <w:left w:w="120" w:type="dxa"/>
              <w:bottom w:w="80" w:type="dxa"/>
              <w:right w:w="120" w:type="dxa"/>
            </w:tcMar>
            <w:vAlign w:val="center"/>
          </w:tcPr>
          <w:p w:rsidR="0079430D" w:rsidRDefault="00685DAD" w14:paraId="47AFD9E1" w14:textId="77777777">
            <w:pPr>
              <w:spacing w:after="0" w:line="252" w:lineRule="auto"/>
            </w:pPr>
            <w:r>
              <w:rPr>
                <w:rFonts w:eastAsia="Calibri"/>
                <w:sz w:val="19"/>
              </w:rPr>
              <w:t>S</w:t>
            </w:r>
          </w:p>
        </w:tc>
        <w:tc>
          <w:tcPr>
            <w:tcW w:w="5860" w:type="dxa"/>
            <w:tcMar>
              <w:top w:w="80" w:type="dxa"/>
              <w:left w:w="120" w:type="dxa"/>
              <w:bottom w:w="80" w:type="dxa"/>
              <w:right w:w="120" w:type="dxa"/>
            </w:tcMar>
            <w:vAlign w:val="center"/>
          </w:tcPr>
          <w:p w:rsidR="0079430D" w:rsidRDefault="00685DAD" w14:paraId="40465C3D" w14:textId="77777777">
            <w:pPr>
              <w:spacing w:after="0" w:line="252" w:lineRule="auto"/>
            </w:pPr>
            <w:r>
              <w:rPr>
                <w:rFonts w:eastAsia="Calibri"/>
                <w:sz w:val="19"/>
              </w:rPr>
              <w:t>Demir yeri / başlangıç</w:t>
            </w:r>
          </w:p>
        </w:tc>
        <w:tc>
          <w:tcPr>
            <w:tcW w:w="2000" w:type="dxa"/>
            <w:tcMar>
              <w:top w:w="80" w:type="dxa"/>
              <w:left w:w="120" w:type="dxa"/>
              <w:bottom w:w="80" w:type="dxa"/>
              <w:right w:w="120" w:type="dxa"/>
            </w:tcMar>
            <w:vAlign w:val="center"/>
          </w:tcPr>
          <w:p w:rsidR="0079430D" w:rsidRDefault="00685DAD" w14:paraId="664D5F48" w14:textId="77777777">
            <w:pPr>
              <w:spacing w:after="0" w:line="252" w:lineRule="auto"/>
            </w:pPr>
            <w:r>
              <w:rPr>
                <w:rFonts w:eastAsia="Calibri"/>
                <w:sz w:val="19"/>
              </w:rPr>
              <w:t>1</w:t>
            </w:r>
          </w:p>
        </w:tc>
      </w:tr>
      <w:tr w:rsidR="0079430D" w14:paraId="07BFB763" w14:textId="77777777">
        <w:tc>
          <w:tcPr>
            <w:tcW w:w="1500" w:type="dxa"/>
            <w:tcMar>
              <w:top w:w="80" w:type="dxa"/>
              <w:left w:w="120" w:type="dxa"/>
              <w:bottom w:w="80" w:type="dxa"/>
              <w:right w:w="120" w:type="dxa"/>
            </w:tcMar>
            <w:vAlign w:val="center"/>
          </w:tcPr>
          <w:p w:rsidR="0079430D" w:rsidRDefault="00685DAD" w14:paraId="4C89A082" w14:textId="77777777">
            <w:pPr>
              <w:spacing w:after="0" w:line="252" w:lineRule="auto"/>
            </w:pPr>
            <w:r>
              <w:rPr>
                <w:rFonts w:eastAsia="Calibri"/>
                <w:sz w:val="19"/>
              </w:rPr>
              <w:t>H</w:t>
            </w:r>
          </w:p>
        </w:tc>
        <w:tc>
          <w:tcPr>
            <w:tcW w:w="5860" w:type="dxa"/>
            <w:tcMar>
              <w:top w:w="80" w:type="dxa"/>
              <w:left w:w="120" w:type="dxa"/>
              <w:bottom w:w="80" w:type="dxa"/>
              <w:right w:w="120" w:type="dxa"/>
            </w:tcMar>
            <w:vAlign w:val="center"/>
          </w:tcPr>
          <w:p w:rsidR="0079430D" w:rsidRDefault="00685DAD" w14:paraId="56DF809A" w14:textId="77777777">
            <w:pPr>
              <w:spacing w:after="0" w:line="252" w:lineRule="auto"/>
            </w:pPr>
            <w:r>
              <w:rPr>
                <w:rFonts w:eastAsia="Calibri"/>
                <w:sz w:val="19"/>
              </w:rPr>
              <w:t>Korsan kalesi / hedef</w:t>
            </w:r>
          </w:p>
        </w:tc>
        <w:tc>
          <w:tcPr>
            <w:tcW w:w="2000" w:type="dxa"/>
            <w:tcMar>
              <w:top w:w="80" w:type="dxa"/>
              <w:left w:w="120" w:type="dxa"/>
              <w:bottom w:w="80" w:type="dxa"/>
              <w:right w:w="120" w:type="dxa"/>
            </w:tcMar>
            <w:vAlign w:val="center"/>
          </w:tcPr>
          <w:p w:rsidR="0079430D" w:rsidRDefault="00685DAD" w14:paraId="57558AEE" w14:textId="77777777">
            <w:pPr>
              <w:spacing w:after="0" w:line="252" w:lineRule="auto"/>
            </w:pPr>
            <w:r>
              <w:rPr>
                <w:rFonts w:eastAsia="Calibri"/>
                <w:sz w:val="19"/>
              </w:rPr>
              <w:t>1</w:t>
            </w:r>
          </w:p>
        </w:tc>
      </w:tr>
      <w:tr w:rsidR="0079430D" w14:paraId="1F13DEB2" w14:textId="77777777">
        <w:tc>
          <w:tcPr>
            <w:tcW w:w="1500" w:type="dxa"/>
            <w:tcMar>
              <w:top w:w="80" w:type="dxa"/>
              <w:left w:w="120" w:type="dxa"/>
              <w:bottom w:w="80" w:type="dxa"/>
              <w:right w:w="120" w:type="dxa"/>
            </w:tcMar>
            <w:vAlign w:val="center"/>
          </w:tcPr>
          <w:p w:rsidR="0079430D" w:rsidRDefault="00685DAD" w14:paraId="60EB0C28" w14:textId="77777777">
            <w:pPr>
              <w:spacing w:after="0" w:line="252" w:lineRule="auto"/>
            </w:pPr>
            <w:r>
              <w:rPr>
                <w:rFonts w:eastAsia="Calibri"/>
                <w:sz w:val="19"/>
              </w:rPr>
              <w:t>P</w:t>
            </w:r>
          </w:p>
        </w:tc>
        <w:tc>
          <w:tcPr>
            <w:tcW w:w="5860" w:type="dxa"/>
            <w:tcMar>
              <w:top w:w="80" w:type="dxa"/>
              <w:left w:w="120" w:type="dxa"/>
              <w:bottom w:w="80" w:type="dxa"/>
              <w:right w:w="120" w:type="dxa"/>
            </w:tcMar>
            <w:vAlign w:val="center"/>
          </w:tcPr>
          <w:p w:rsidR="0079430D" w:rsidRDefault="00685DAD" w14:paraId="343E4767" w14:textId="77777777">
            <w:pPr>
              <w:spacing w:after="0" w:line="252" w:lineRule="auto"/>
            </w:pPr>
            <w:r>
              <w:rPr>
                <w:rFonts w:eastAsia="Calibri"/>
                <w:sz w:val="19"/>
              </w:rPr>
              <w:t>Hazine sandığı</w:t>
            </w:r>
          </w:p>
        </w:tc>
        <w:tc>
          <w:tcPr>
            <w:tcW w:w="2000" w:type="dxa"/>
            <w:tcMar>
              <w:top w:w="80" w:type="dxa"/>
              <w:left w:w="120" w:type="dxa"/>
              <w:bottom w:w="80" w:type="dxa"/>
              <w:right w:w="120" w:type="dxa"/>
            </w:tcMar>
            <w:vAlign w:val="center"/>
          </w:tcPr>
          <w:p w:rsidR="0079430D" w:rsidRDefault="00685DAD" w14:paraId="54461155" w14:textId="77777777">
            <w:pPr>
              <w:spacing w:after="0" w:line="252" w:lineRule="auto"/>
            </w:pPr>
            <w:r>
              <w:rPr>
                <w:rFonts w:eastAsia="Calibri"/>
                <w:sz w:val="19"/>
              </w:rPr>
              <w:t>1</w:t>
            </w:r>
          </w:p>
        </w:tc>
      </w:tr>
      <w:tr w:rsidR="0079430D" w14:paraId="5864FCC1" w14:textId="77777777">
        <w:tc>
          <w:tcPr>
            <w:tcW w:w="1500" w:type="dxa"/>
            <w:tcMar>
              <w:top w:w="80" w:type="dxa"/>
              <w:left w:w="120" w:type="dxa"/>
              <w:bottom w:w="80" w:type="dxa"/>
              <w:right w:w="120" w:type="dxa"/>
            </w:tcMar>
            <w:vAlign w:val="center"/>
          </w:tcPr>
          <w:p w:rsidR="0079430D" w:rsidRDefault="00685DAD" w14:paraId="58530CF5" w14:textId="77777777">
            <w:pPr>
              <w:spacing w:after="0" w:line="252" w:lineRule="auto"/>
            </w:pPr>
            <w:r>
              <w:rPr>
                <w:rFonts w:eastAsia="Calibri"/>
                <w:sz w:val="19"/>
              </w:rPr>
              <w:t>.</w:t>
            </w:r>
          </w:p>
        </w:tc>
        <w:tc>
          <w:tcPr>
            <w:tcW w:w="5860" w:type="dxa"/>
            <w:tcMar>
              <w:top w:w="80" w:type="dxa"/>
              <w:left w:w="120" w:type="dxa"/>
              <w:bottom w:w="80" w:type="dxa"/>
              <w:right w:w="120" w:type="dxa"/>
            </w:tcMar>
            <w:vAlign w:val="center"/>
          </w:tcPr>
          <w:p w:rsidR="0079430D" w:rsidRDefault="00685DAD" w14:paraId="0524F8FC" w14:textId="77777777">
            <w:pPr>
              <w:spacing w:after="0" w:line="252" w:lineRule="auto"/>
            </w:pPr>
            <w:r>
              <w:rPr>
                <w:rFonts w:eastAsia="Calibri"/>
                <w:sz w:val="19"/>
              </w:rPr>
              <w:t>Kumsal / normal yol</w:t>
            </w:r>
          </w:p>
        </w:tc>
        <w:tc>
          <w:tcPr>
            <w:tcW w:w="2000" w:type="dxa"/>
            <w:tcMar>
              <w:top w:w="80" w:type="dxa"/>
              <w:left w:w="120" w:type="dxa"/>
              <w:bottom w:w="80" w:type="dxa"/>
              <w:right w:w="120" w:type="dxa"/>
            </w:tcMar>
            <w:vAlign w:val="center"/>
          </w:tcPr>
          <w:p w:rsidR="0079430D" w:rsidRDefault="00685DAD" w14:paraId="76709730" w14:textId="77777777">
            <w:pPr>
              <w:spacing w:after="0" w:line="252" w:lineRule="auto"/>
            </w:pPr>
            <w:r>
              <w:rPr>
                <w:rFonts w:eastAsia="Calibri"/>
                <w:sz w:val="19"/>
              </w:rPr>
              <w:t>1</w:t>
            </w:r>
          </w:p>
        </w:tc>
      </w:tr>
      <w:tr w:rsidR="0079430D" w14:paraId="3F839291" w14:textId="77777777">
        <w:tc>
          <w:tcPr>
            <w:tcW w:w="1500" w:type="dxa"/>
            <w:tcMar>
              <w:top w:w="80" w:type="dxa"/>
              <w:left w:w="120" w:type="dxa"/>
              <w:bottom w:w="80" w:type="dxa"/>
              <w:right w:w="120" w:type="dxa"/>
            </w:tcMar>
            <w:vAlign w:val="center"/>
          </w:tcPr>
          <w:p w:rsidR="0079430D" w:rsidRDefault="00685DAD" w14:paraId="35415CBE" w14:textId="77777777">
            <w:pPr>
              <w:spacing w:after="0" w:line="252" w:lineRule="auto"/>
            </w:pPr>
            <w:r>
              <w:rPr>
                <w:rFonts w:eastAsia="Calibri"/>
                <w:sz w:val="19"/>
              </w:rPr>
              <w:t>R</w:t>
            </w:r>
          </w:p>
        </w:tc>
        <w:tc>
          <w:tcPr>
            <w:tcW w:w="5860" w:type="dxa"/>
            <w:tcMar>
              <w:top w:w="80" w:type="dxa"/>
              <w:left w:w="120" w:type="dxa"/>
              <w:bottom w:w="80" w:type="dxa"/>
              <w:right w:w="120" w:type="dxa"/>
            </w:tcMar>
            <w:vAlign w:val="center"/>
          </w:tcPr>
          <w:p w:rsidR="0079430D" w:rsidRDefault="00685DAD" w14:paraId="278FBCB1" w14:textId="77777777">
            <w:pPr>
              <w:spacing w:after="0" w:line="252" w:lineRule="auto"/>
            </w:pPr>
            <w:r>
              <w:rPr>
                <w:rFonts w:eastAsia="Calibri"/>
                <w:sz w:val="19"/>
              </w:rPr>
              <w:t>Top mevzisi / riskli bölge</w:t>
            </w:r>
          </w:p>
        </w:tc>
        <w:tc>
          <w:tcPr>
            <w:tcW w:w="2000" w:type="dxa"/>
            <w:tcMar>
              <w:top w:w="80" w:type="dxa"/>
              <w:left w:w="120" w:type="dxa"/>
              <w:bottom w:w="80" w:type="dxa"/>
              <w:right w:w="120" w:type="dxa"/>
            </w:tcMar>
            <w:vAlign w:val="center"/>
          </w:tcPr>
          <w:p w:rsidR="0079430D" w:rsidRDefault="00685DAD" w14:paraId="504699B5" w14:textId="77777777">
            <w:pPr>
              <w:spacing w:after="0" w:line="252" w:lineRule="auto"/>
            </w:pPr>
            <w:r>
              <w:rPr>
                <w:rFonts w:eastAsia="Calibri"/>
                <w:sz w:val="19"/>
              </w:rPr>
              <w:t>4</w:t>
            </w:r>
          </w:p>
        </w:tc>
      </w:tr>
      <w:tr w:rsidR="0079430D" w14:paraId="2767775A" w14:textId="77777777">
        <w:tc>
          <w:tcPr>
            <w:tcW w:w="1500" w:type="dxa"/>
            <w:tcMar>
              <w:top w:w="80" w:type="dxa"/>
              <w:left w:w="120" w:type="dxa"/>
              <w:bottom w:w="80" w:type="dxa"/>
              <w:right w:w="120" w:type="dxa"/>
            </w:tcMar>
            <w:vAlign w:val="center"/>
          </w:tcPr>
          <w:p w:rsidR="0079430D" w:rsidRDefault="00685DAD" w14:paraId="359A880A" w14:textId="77777777">
            <w:pPr>
              <w:spacing w:after="0" w:line="252" w:lineRule="auto"/>
            </w:pPr>
            <w:r>
              <w:rPr>
                <w:rFonts w:eastAsia="Calibri"/>
                <w:sz w:val="19"/>
              </w:rPr>
              <w:lastRenderedPageBreak/>
              <w:t>E</w:t>
            </w:r>
          </w:p>
        </w:tc>
        <w:tc>
          <w:tcPr>
            <w:tcW w:w="5860" w:type="dxa"/>
            <w:tcMar>
              <w:top w:w="80" w:type="dxa"/>
              <w:left w:w="120" w:type="dxa"/>
              <w:bottom w:w="80" w:type="dxa"/>
              <w:right w:w="120" w:type="dxa"/>
            </w:tcMar>
            <w:vAlign w:val="center"/>
          </w:tcPr>
          <w:p w:rsidR="0079430D" w:rsidRDefault="00685DAD" w14:paraId="0461A66D" w14:textId="77777777">
            <w:pPr>
              <w:spacing w:after="0" w:line="252" w:lineRule="auto"/>
            </w:pPr>
            <w:r>
              <w:rPr>
                <w:rFonts w:eastAsia="Calibri"/>
                <w:sz w:val="19"/>
              </w:rPr>
              <w:t>Batık gemi / enkaz alanı</w:t>
            </w:r>
          </w:p>
        </w:tc>
        <w:tc>
          <w:tcPr>
            <w:tcW w:w="2000" w:type="dxa"/>
            <w:tcMar>
              <w:top w:w="80" w:type="dxa"/>
              <w:left w:w="120" w:type="dxa"/>
              <w:bottom w:w="80" w:type="dxa"/>
              <w:right w:w="120" w:type="dxa"/>
            </w:tcMar>
            <w:vAlign w:val="center"/>
          </w:tcPr>
          <w:p w:rsidR="0079430D" w:rsidRDefault="00685DAD" w14:paraId="313A5F51" w14:textId="77777777">
            <w:pPr>
              <w:spacing w:after="0" w:line="252" w:lineRule="auto"/>
            </w:pPr>
            <w:r>
              <w:rPr>
                <w:rFonts w:eastAsia="Calibri"/>
                <w:sz w:val="19"/>
              </w:rPr>
              <w:t>6</w:t>
            </w:r>
          </w:p>
        </w:tc>
      </w:tr>
      <w:tr w:rsidR="0079430D" w14:paraId="662B4560" w14:textId="77777777">
        <w:tc>
          <w:tcPr>
            <w:tcW w:w="1500" w:type="dxa"/>
            <w:tcMar>
              <w:top w:w="80" w:type="dxa"/>
              <w:left w:w="120" w:type="dxa"/>
              <w:bottom w:w="80" w:type="dxa"/>
              <w:right w:w="120" w:type="dxa"/>
            </w:tcMar>
            <w:vAlign w:val="center"/>
          </w:tcPr>
          <w:p w:rsidR="0079430D" w:rsidRDefault="00685DAD" w14:paraId="475A71C4" w14:textId="77777777">
            <w:pPr>
              <w:spacing w:after="0" w:line="252" w:lineRule="auto"/>
            </w:pPr>
            <w:r>
              <w:rPr>
                <w:rFonts w:eastAsia="Calibri"/>
                <w:sz w:val="19"/>
              </w:rPr>
              <w:t>#</w:t>
            </w:r>
          </w:p>
        </w:tc>
        <w:tc>
          <w:tcPr>
            <w:tcW w:w="5860" w:type="dxa"/>
            <w:tcMar>
              <w:top w:w="80" w:type="dxa"/>
              <w:left w:w="120" w:type="dxa"/>
              <w:bottom w:w="80" w:type="dxa"/>
              <w:right w:w="120" w:type="dxa"/>
            </w:tcMar>
            <w:vAlign w:val="center"/>
          </w:tcPr>
          <w:p w:rsidR="0079430D" w:rsidRDefault="00685DAD" w14:paraId="73CB3D46" w14:textId="77777777">
            <w:pPr>
              <w:spacing w:after="0" w:line="252" w:lineRule="auto"/>
            </w:pPr>
            <w:r>
              <w:rPr>
                <w:rFonts w:eastAsia="Calibri"/>
                <w:sz w:val="19"/>
              </w:rPr>
              <w:t>Kaya / kapalı yol</w:t>
            </w:r>
          </w:p>
        </w:tc>
        <w:tc>
          <w:tcPr>
            <w:tcW w:w="2000" w:type="dxa"/>
            <w:tcMar>
              <w:top w:w="80" w:type="dxa"/>
              <w:left w:w="120" w:type="dxa"/>
              <w:bottom w:w="80" w:type="dxa"/>
              <w:right w:w="120" w:type="dxa"/>
            </w:tcMar>
            <w:vAlign w:val="center"/>
          </w:tcPr>
          <w:p w:rsidR="0079430D" w:rsidRDefault="00685DAD" w14:paraId="56FA94CC" w14:textId="77777777">
            <w:pPr>
              <w:spacing w:after="0" w:line="252" w:lineRule="auto"/>
            </w:pPr>
            <w:r>
              <w:rPr>
                <w:rFonts w:eastAsia="Calibri"/>
                <w:sz w:val="19"/>
              </w:rPr>
              <w:t>Geçilemez</w:t>
            </w:r>
          </w:p>
        </w:tc>
      </w:tr>
    </w:tbl>
    <w:p w:rsidR="0079430D" w:rsidRDefault="00685DAD" w14:paraId="251169F7" w14:textId="77777777">
      <w:pPr>
        <w:spacing w:before="60" w:after="180"/>
        <w:jc w:val="center"/>
      </w:pPr>
      <w:r>
        <w:rPr>
          <w:rFonts w:eastAsia="Calibri"/>
          <w:color w:val="5C6470"/>
          <w:sz w:val="19"/>
        </w:rPr>
        <w:t>Tablo 2: Grid sembolleri ve hareket maliyetleri.</w:t>
      </w:r>
    </w:p>
    <w:p w:rsidR="0079430D" w:rsidRDefault="00685DAD" w14:paraId="281AE666" w14:textId="77777777">
      <w:pPr>
        <w:pStyle w:val="Balk1"/>
        <w:spacing w:before="280" w:after="100"/>
      </w:pPr>
      <w:bookmarkStart w:name="_Toc231464192" w:id="3"/>
      <w:r>
        <w:rPr>
          <w:rFonts w:ascii="Calibri" w:hAnsi="Calibri" w:eastAsia="Calibri"/>
        </w:rPr>
        <w:t>4. ARAMA ALGORİTMASI VE KARAR MEKANİZMASI</w:t>
      </w:r>
      <w:bookmarkEnd w:id="3"/>
    </w:p>
    <w:p w:rsidR="0079430D" w:rsidRDefault="00685DAD" w14:paraId="2B059D57" w14:textId="77777777">
      <w:pPr>
        <w:pStyle w:val="Balk2"/>
        <w:spacing w:before="160" w:after="100"/>
      </w:pPr>
      <w:bookmarkStart w:name="_Toc231464193" w:id="4"/>
      <w:r>
        <w:rPr>
          <w:rFonts w:ascii="Calibri" w:hAnsi="Calibri" w:eastAsia="Calibri"/>
        </w:rPr>
        <w:t>4.1. A* Algoritması Mimarisi</w:t>
      </w:r>
      <w:bookmarkEnd w:id="4"/>
    </w:p>
    <w:p w:rsidR="0079430D" w:rsidRDefault="00685DAD" w14:paraId="1171D49F" w14:textId="77777777">
      <w:r>
        <w:rPr>
          <w:rFonts w:eastAsia="Calibri"/>
        </w:rPr>
        <w:t>Rota planlama çekirdeğinde A* arama algoritması kullanılmıştır. A*, başlangıçtan mevcut düğüme kadar oluşan gerçek maliyet ile hedefe kalan tahmini uzaklığı birlikte değerlendirir. Bu projedeki maliyet fonksiyonu aşağıdaki biçimdedir:</w:t>
      </w:r>
    </w:p>
    <w:tbl>
      <w:tblPr>
        <w:tblW w:w="9360" w:type="dxa"/>
        <w:tblInd w:w="120" w:type="dxa"/>
        <w:tblBorders>
          <w:top w:val="single" w:color="B0892E" w:sz="8" w:space="0"/>
          <w:left w:val="single" w:color="B0892E" w:sz="8" w:space="0"/>
          <w:bottom w:val="single" w:color="B0892E" w:sz="8" w:space="0"/>
          <w:right w:val="single" w:color="B0892E" w:sz="8" w:space="0"/>
          <w:insideH w:val="single" w:color="B0892E" w:sz="8" w:space="0"/>
          <w:insideV w:val="single" w:color="B0892E" w:sz="8" w:space="0"/>
        </w:tblBorders>
        <w:tblLayout w:type="fixed"/>
        <w:tblLook w:val="04A0" w:firstRow="1" w:lastRow="0" w:firstColumn="1" w:lastColumn="0" w:noHBand="0" w:noVBand="1"/>
      </w:tblPr>
      <w:tblGrid>
        <w:gridCol w:w="9360"/>
      </w:tblGrid>
      <w:tr w:rsidR="0079430D" w14:paraId="4B6DD326" w14:textId="77777777">
        <w:tc>
          <w:tcPr>
            <w:tcW w:w="9360" w:type="dxa"/>
            <w:shd w:val="clear" w:color="auto" w:fill="F8FAFC"/>
            <w:tcMar>
              <w:top w:w="160" w:type="dxa"/>
              <w:left w:w="160" w:type="dxa"/>
              <w:bottom w:w="160" w:type="dxa"/>
              <w:right w:w="160" w:type="dxa"/>
            </w:tcMar>
            <w:vAlign w:val="center"/>
          </w:tcPr>
          <w:p w:rsidR="0079430D" w:rsidRDefault="00685DAD" w14:paraId="56F68C36" w14:textId="77777777">
            <w:pPr>
              <w:spacing w:after="0"/>
              <w:jc w:val="center"/>
            </w:pPr>
            <w:r>
              <w:rPr>
                <w:rFonts w:eastAsia="Calibri"/>
                <w:b/>
                <w:color w:val="5C6470"/>
                <w:sz w:val="21"/>
              </w:rPr>
              <w:t>f(n) = g(n) + h(n)</w:t>
            </w:r>
          </w:p>
        </w:tc>
      </w:tr>
    </w:tbl>
    <w:p w:rsidR="0079430D" w:rsidRDefault="0079430D" w14:paraId="4F4A4959" w14:textId="77777777">
      <w:pPr>
        <w:spacing w:after="60"/>
      </w:pPr>
    </w:p>
    <w:p w:rsidR="0079430D" w:rsidRDefault="00685DAD" w14:paraId="6FECAE6D" w14:textId="77777777">
      <w:r>
        <w:rPr>
          <w:rFonts w:eastAsia="Calibri"/>
        </w:rPr>
        <w:t>g(n), başlangıçtan mevcut hücreye kadar biriken gerçek hareket maliyetidir. h(n) ise kalan hazine sandıklarını ve kale konumunu dikkate alan Manhattan uzaklığı tabanlı sezgisel tahmindir. Hazine sayısı arttıkça durum maskesi nedeniyle arama uzayı büyür; bu nedenle uygulamada en fazla 8 hazine desteklenmektedir.</w:t>
      </w:r>
    </w:p>
    <w:p w:rsidR="0079430D" w:rsidRDefault="00685DAD" w14:paraId="65EC764B" w14:textId="77777777">
      <w:pPr>
        <w:pStyle w:val="Balk2"/>
        <w:spacing w:before="160" w:after="100"/>
      </w:pPr>
      <w:bookmarkStart w:name="_Toc231464194" w:id="5"/>
      <w:r>
        <w:rPr>
          <w:rFonts w:ascii="Calibri" w:hAnsi="Calibri" w:eastAsia="Calibri"/>
        </w:rPr>
        <w:t>4.2. Ajan Karar Verme Mekanizması</w:t>
      </w:r>
      <w:bookmarkEnd w:id="5"/>
    </w:p>
    <w:p w:rsidR="0079430D" w:rsidRDefault="00685DAD" w14:paraId="3B830E43" w14:textId="77777777">
      <w:r w:rsidRPr="168DF0CE" w:rsidR="00685DAD">
        <w:rPr>
          <w:rFonts w:eastAsia="Calibri"/>
        </w:rPr>
        <w:t>Ajan her yinelemede açık düğümler listesinden f(n) değeri en düşük olan durumu seçer. Engel hücreleri genişletme aşamasında elenir. Bir hazine hücresine ulaşıldığında durum maskesi güncellenir; ajan kaleye ulaşsa bile tüm hazineler toplanmadıysa hedef durumu tamamlanmış kabul edilmez.</w:t>
      </w:r>
    </w:p>
    <w:p w:rsidR="168DF0CE" w:rsidP="168DF0CE" w:rsidRDefault="168DF0CE" w14:paraId="0EA1E4CE" w14:textId="63383BE1">
      <w:pPr>
        <w:pStyle w:val="Balk1"/>
        <w:spacing w:before="280" w:after="100"/>
        <w:rPr>
          <w:rFonts w:ascii="Calibri" w:hAnsi="Calibri" w:eastAsia="Calibri"/>
        </w:rPr>
      </w:pPr>
    </w:p>
    <w:p w:rsidR="168DF0CE" w:rsidP="168DF0CE" w:rsidRDefault="168DF0CE" w14:paraId="00110353" w14:textId="5BBC0C96">
      <w:pPr>
        <w:pStyle w:val="Balk1"/>
        <w:spacing w:before="280" w:after="100"/>
        <w:rPr>
          <w:rFonts w:ascii="Calibri" w:hAnsi="Calibri" w:eastAsia="Calibri"/>
        </w:rPr>
      </w:pPr>
    </w:p>
    <w:p w:rsidR="168DF0CE" w:rsidP="168DF0CE" w:rsidRDefault="168DF0CE" w14:paraId="4E6EA7B0" w14:textId="2B6F52AE">
      <w:pPr>
        <w:pStyle w:val="Balk1"/>
        <w:spacing w:before="280" w:after="100"/>
        <w:rPr>
          <w:rFonts w:ascii="Calibri" w:hAnsi="Calibri" w:eastAsia="Calibri"/>
        </w:rPr>
      </w:pPr>
    </w:p>
    <w:p w:rsidR="168DF0CE" w:rsidP="168DF0CE" w:rsidRDefault="168DF0CE" w14:paraId="470B31CB" w14:textId="2D60C584">
      <w:pPr>
        <w:pStyle w:val="Balk1"/>
        <w:spacing w:before="280" w:after="100"/>
        <w:rPr>
          <w:rFonts w:ascii="Calibri" w:hAnsi="Calibri" w:eastAsia="Calibri"/>
        </w:rPr>
      </w:pPr>
    </w:p>
    <w:p w:rsidR="0079430D" w:rsidRDefault="00685DAD" w14:paraId="2DC6F336" w14:textId="77777777">
      <w:pPr>
        <w:pStyle w:val="Balk1"/>
        <w:spacing w:before="280" w:after="100"/>
      </w:pPr>
      <w:bookmarkStart w:name="_Toc231464195" w:id="6"/>
      <w:r>
        <w:rPr>
          <w:rFonts w:ascii="Calibri" w:hAnsi="Calibri" w:eastAsia="Calibri"/>
        </w:rPr>
        <w:t>5. KULLANILAN ARAÇLAR VE UYGULAMA MİMARİSİ</w:t>
      </w:r>
      <w:bookmarkEnd w:id="6"/>
    </w:p>
    <w:tbl>
      <w:tblPr>
        <w:tblW w:w="9360" w:type="dxa"/>
        <w:tblInd w:w="12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Look w:val="04A0" w:firstRow="1" w:lastRow="0" w:firstColumn="1" w:lastColumn="0" w:noHBand="0" w:noVBand="1"/>
      </w:tblPr>
      <w:tblGrid>
        <w:gridCol w:w="1900"/>
        <w:gridCol w:w="2500"/>
        <w:gridCol w:w="4960"/>
      </w:tblGrid>
      <w:tr w:rsidR="0079430D" w14:paraId="52C0D2EF" w14:textId="77777777">
        <w:tc>
          <w:tcPr>
            <w:tcW w:w="1900" w:type="dxa"/>
            <w:shd w:val="clear" w:color="auto" w:fill="F2F4F7"/>
            <w:tcMar>
              <w:top w:w="80" w:type="dxa"/>
              <w:left w:w="120" w:type="dxa"/>
              <w:bottom w:w="80" w:type="dxa"/>
              <w:right w:w="120" w:type="dxa"/>
            </w:tcMar>
            <w:vAlign w:val="center"/>
          </w:tcPr>
          <w:p w:rsidR="0079430D" w:rsidRDefault="00685DAD" w14:paraId="446D3469" w14:textId="77777777">
            <w:pPr>
              <w:spacing w:after="0" w:line="252" w:lineRule="auto"/>
            </w:pPr>
            <w:r>
              <w:rPr>
                <w:rFonts w:eastAsia="Calibri"/>
                <w:b/>
                <w:sz w:val="19"/>
              </w:rPr>
              <w:t>Katman</w:t>
            </w:r>
          </w:p>
        </w:tc>
        <w:tc>
          <w:tcPr>
            <w:tcW w:w="2500" w:type="dxa"/>
            <w:shd w:val="clear" w:color="auto" w:fill="F2F4F7"/>
            <w:tcMar>
              <w:top w:w="80" w:type="dxa"/>
              <w:left w:w="120" w:type="dxa"/>
              <w:bottom w:w="80" w:type="dxa"/>
              <w:right w:w="120" w:type="dxa"/>
            </w:tcMar>
            <w:vAlign w:val="center"/>
          </w:tcPr>
          <w:p w:rsidR="0079430D" w:rsidRDefault="00685DAD" w14:paraId="2C807929" w14:textId="77777777">
            <w:pPr>
              <w:spacing w:after="0" w:line="252" w:lineRule="auto"/>
            </w:pPr>
            <w:r>
              <w:rPr>
                <w:rFonts w:eastAsia="Calibri"/>
                <w:b/>
                <w:sz w:val="19"/>
              </w:rPr>
              <w:t>Kullanılan yapı</w:t>
            </w:r>
          </w:p>
        </w:tc>
        <w:tc>
          <w:tcPr>
            <w:tcW w:w="4960" w:type="dxa"/>
            <w:shd w:val="clear" w:color="auto" w:fill="F2F4F7"/>
            <w:tcMar>
              <w:top w:w="80" w:type="dxa"/>
              <w:left w:w="120" w:type="dxa"/>
              <w:bottom w:w="80" w:type="dxa"/>
              <w:right w:w="120" w:type="dxa"/>
            </w:tcMar>
            <w:vAlign w:val="center"/>
          </w:tcPr>
          <w:p w:rsidR="0079430D" w:rsidRDefault="00685DAD" w14:paraId="57B4EBA4" w14:textId="77777777">
            <w:pPr>
              <w:spacing w:after="0" w:line="252" w:lineRule="auto"/>
            </w:pPr>
            <w:r>
              <w:rPr>
                <w:rFonts w:eastAsia="Calibri"/>
                <w:b/>
                <w:sz w:val="19"/>
              </w:rPr>
              <w:t>Açıklama</w:t>
            </w:r>
          </w:p>
        </w:tc>
      </w:tr>
      <w:tr w:rsidR="0079430D" w14:paraId="4D837028" w14:textId="77777777">
        <w:tc>
          <w:tcPr>
            <w:tcW w:w="1900" w:type="dxa"/>
            <w:tcMar>
              <w:top w:w="80" w:type="dxa"/>
              <w:left w:w="120" w:type="dxa"/>
              <w:bottom w:w="80" w:type="dxa"/>
              <w:right w:w="120" w:type="dxa"/>
            </w:tcMar>
            <w:vAlign w:val="center"/>
          </w:tcPr>
          <w:p w:rsidR="0079430D" w:rsidRDefault="00685DAD" w14:paraId="4A690B4B" w14:textId="77777777">
            <w:pPr>
              <w:spacing w:after="0" w:line="252" w:lineRule="auto"/>
            </w:pPr>
            <w:r>
              <w:rPr>
                <w:rFonts w:eastAsia="Calibri"/>
                <w:sz w:val="19"/>
              </w:rPr>
              <w:t>Arayüz</w:t>
            </w:r>
          </w:p>
        </w:tc>
        <w:tc>
          <w:tcPr>
            <w:tcW w:w="2500" w:type="dxa"/>
            <w:tcMar>
              <w:top w:w="80" w:type="dxa"/>
              <w:left w:w="120" w:type="dxa"/>
              <w:bottom w:w="80" w:type="dxa"/>
              <w:right w:w="120" w:type="dxa"/>
            </w:tcMar>
            <w:vAlign w:val="center"/>
          </w:tcPr>
          <w:p w:rsidR="0079430D" w:rsidRDefault="00685DAD" w14:paraId="3AE30860" w14:textId="77777777">
            <w:pPr>
              <w:spacing w:after="0" w:line="252" w:lineRule="auto"/>
            </w:pPr>
            <w:r>
              <w:rPr>
                <w:rFonts w:eastAsia="Calibri"/>
                <w:sz w:val="19"/>
              </w:rPr>
              <w:t>HTML, CSS</w:t>
            </w:r>
          </w:p>
        </w:tc>
        <w:tc>
          <w:tcPr>
            <w:tcW w:w="4960" w:type="dxa"/>
            <w:tcMar>
              <w:top w:w="80" w:type="dxa"/>
              <w:left w:w="120" w:type="dxa"/>
              <w:bottom w:w="80" w:type="dxa"/>
              <w:right w:w="120" w:type="dxa"/>
            </w:tcMar>
            <w:vAlign w:val="center"/>
          </w:tcPr>
          <w:p w:rsidR="0079430D" w:rsidRDefault="00685DAD" w14:paraId="32C51355" w14:textId="77777777">
            <w:pPr>
              <w:spacing w:after="0" w:line="252" w:lineRule="auto"/>
            </w:pPr>
            <w:r>
              <w:rPr>
                <w:rFonts w:eastAsia="Calibri"/>
                <w:sz w:val="19"/>
              </w:rPr>
              <w:t>Giriş ekranı, kontrol paneli, harita seçimi ve durum kartları.</w:t>
            </w:r>
          </w:p>
        </w:tc>
      </w:tr>
      <w:tr w:rsidR="0079430D" w14:paraId="738AB420" w14:textId="77777777">
        <w:tc>
          <w:tcPr>
            <w:tcW w:w="1900" w:type="dxa"/>
            <w:tcMar>
              <w:top w:w="80" w:type="dxa"/>
              <w:left w:w="120" w:type="dxa"/>
              <w:bottom w:w="80" w:type="dxa"/>
              <w:right w:w="120" w:type="dxa"/>
            </w:tcMar>
            <w:vAlign w:val="center"/>
          </w:tcPr>
          <w:p w:rsidR="0079430D" w:rsidRDefault="00685DAD" w14:paraId="467284EC" w14:textId="77777777">
            <w:pPr>
              <w:spacing w:after="0" w:line="252" w:lineRule="auto"/>
            </w:pPr>
            <w:r>
              <w:rPr>
                <w:rFonts w:eastAsia="Calibri"/>
                <w:sz w:val="19"/>
              </w:rPr>
              <w:t>Algoritma</w:t>
            </w:r>
          </w:p>
        </w:tc>
        <w:tc>
          <w:tcPr>
            <w:tcW w:w="2500" w:type="dxa"/>
            <w:tcMar>
              <w:top w:w="80" w:type="dxa"/>
              <w:left w:w="120" w:type="dxa"/>
              <w:bottom w:w="80" w:type="dxa"/>
              <w:right w:w="120" w:type="dxa"/>
            </w:tcMar>
            <w:vAlign w:val="center"/>
          </w:tcPr>
          <w:p w:rsidR="0079430D" w:rsidRDefault="00685DAD" w14:paraId="32623C22" w14:textId="77777777">
            <w:pPr>
              <w:spacing w:after="0" w:line="252" w:lineRule="auto"/>
            </w:pPr>
            <w:r>
              <w:rPr>
                <w:rFonts w:eastAsia="Calibri"/>
                <w:sz w:val="19"/>
              </w:rPr>
              <w:t>JavaScript</w:t>
            </w:r>
          </w:p>
        </w:tc>
        <w:tc>
          <w:tcPr>
            <w:tcW w:w="4960" w:type="dxa"/>
            <w:tcMar>
              <w:top w:w="80" w:type="dxa"/>
              <w:left w:w="120" w:type="dxa"/>
              <w:bottom w:w="80" w:type="dxa"/>
              <w:right w:w="120" w:type="dxa"/>
            </w:tcMar>
            <w:vAlign w:val="center"/>
          </w:tcPr>
          <w:p w:rsidR="0079430D" w:rsidRDefault="00685DAD" w14:paraId="7DA9BB7D" w14:textId="77777777">
            <w:pPr>
              <w:spacing w:after="0" w:line="252" w:lineRule="auto"/>
            </w:pPr>
            <w:r>
              <w:rPr>
                <w:rFonts w:eastAsia="Calibri"/>
                <w:sz w:val="19"/>
              </w:rPr>
              <w:t>A* arama, hazine maskesi, maliyet hesabı ve test edilebilir çekirdek.</w:t>
            </w:r>
          </w:p>
        </w:tc>
      </w:tr>
      <w:tr w:rsidR="0079430D" w14:paraId="57F8A62E" w14:textId="77777777">
        <w:tc>
          <w:tcPr>
            <w:tcW w:w="1900" w:type="dxa"/>
            <w:tcMar>
              <w:top w:w="80" w:type="dxa"/>
              <w:left w:w="120" w:type="dxa"/>
              <w:bottom w:w="80" w:type="dxa"/>
              <w:right w:w="120" w:type="dxa"/>
            </w:tcMar>
            <w:vAlign w:val="center"/>
          </w:tcPr>
          <w:p w:rsidR="0079430D" w:rsidRDefault="00685DAD" w14:paraId="2B2D2A6F" w14:textId="77777777">
            <w:pPr>
              <w:spacing w:after="0" w:line="252" w:lineRule="auto"/>
            </w:pPr>
            <w:r>
              <w:rPr>
                <w:rFonts w:eastAsia="Calibri"/>
                <w:sz w:val="19"/>
              </w:rPr>
              <w:t>3D sahne</w:t>
            </w:r>
          </w:p>
        </w:tc>
        <w:tc>
          <w:tcPr>
            <w:tcW w:w="2500" w:type="dxa"/>
            <w:tcMar>
              <w:top w:w="80" w:type="dxa"/>
              <w:left w:w="120" w:type="dxa"/>
              <w:bottom w:w="80" w:type="dxa"/>
              <w:right w:w="120" w:type="dxa"/>
            </w:tcMar>
            <w:vAlign w:val="center"/>
          </w:tcPr>
          <w:p w:rsidR="0079430D" w:rsidRDefault="00685DAD" w14:paraId="7EC1B312" w14:textId="77777777">
            <w:pPr>
              <w:spacing w:after="0" w:line="252" w:lineRule="auto"/>
            </w:pPr>
            <w:r>
              <w:rPr>
                <w:rFonts w:eastAsia="Calibri"/>
                <w:sz w:val="19"/>
              </w:rPr>
              <w:t>Three.js</w:t>
            </w:r>
          </w:p>
        </w:tc>
        <w:tc>
          <w:tcPr>
            <w:tcW w:w="4960" w:type="dxa"/>
            <w:tcMar>
              <w:top w:w="80" w:type="dxa"/>
              <w:left w:w="120" w:type="dxa"/>
              <w:bottom w:w="80" w:type="dxa"/>
              <w:right w:w="120" w:type="dxa"/>
            </w:tcMar>
            <w:vAlign w:val="center"/>
          </w:tcPr>
          <w:p w:rsidR="0079430D" w:rsidRDefault="00685DAD" w14:paraId="67FFB611" w14:textId="77777777">
            <w:pPr>
              <w:spacing w:after="0" w:line="252" w:lineRule="auto"/>
            </w:pPr>
            <w:r>
              <w:rPr>
                <w:rFonts w:eastAsia="Calibri"/>
                <w:sz w:val="19"/>
              </w:rPr>
              <w:t>12x12 ada sahnesi, rota çizimi, robot korsan ve 3D nesne yerleşimi.</w:t>
            </w:r>
          </w:p>
        </w:tc>
      </w:tr>
      <w:tr w:rsidR="0079430D" w14:paraId="20583219" w14:textId="77777777">
        <w:tc>
          <w:tcPr>
            <w:tcW w:w="1900" w:type="dxa"/>
            <w:tcMar>
              <w:top w:w="80" w:type="dxa"/>
              <w:left w:w="120" w:type="dxa"/>
              <w:bottom w:w="80" w:type="dxa"/>
              <w:right w:w="120" w:type="dxa"/>
            </w:tcMar>
            <w:vAlign w:val="center"/>
          </w:tcPr>
          <w:p w:rsidR="0079430D" w:rsidRDefault="00685DAD" w14:paraId="790C2426" w14:textId="77777777">
            <w:pPr>
              <w:spacing w:after="0" w:line="252" w:lineRule="auto"/>
            </w:pPr>
            <w:r>
              <w:rPr>
                <w:rFonts w:eastAsia="Calibri"/>
                <w:sz w:val="19"/>
              </w:rPr>
              <w:t>Varlıklar</w:t>
            </w:r>
          </w:p>
        </w:tc>
        <w:tc>
          <w:tcPr>
            <w:tcW w:w="2500" w:type="dxa"/>
            <w:tcMar>
              <w:top w:w="80" w:type="dxa"/>
              <w:left w:w="120" w:type="dxa"/>
              <w:bottom w:w="80" w:type="dxa"/>
              <w:right w:w="120" w:type="dxa"/>
            </w:tcMar>
            <w:vAlign w:val="center"/>
          </w:tcPr>
          <w:p w:rsidR="0079430D" w:rsidRDefault="00685DAD" w14:paraId="61D3C628" w14:textId="77777777">
            <w:pPr>
              <w:spacing w:after="0" w:line="252" w:lineRule="auto"/>
            </w:pPr>
            <w:r>
              <w:rPr>
                <w:rFonts w:eastAsia="Calibri"/>
                <w:sz w:val="19"/>
              </w:rPr>
              <w:t>GLB/OBJ/PNG</w:t>
            </w:r>
          </w:p>
        </w:tc>
        <w:tc>
          <w:tcPr>
            <w:tcW w:w="4960" w:type="dxa"/>
            <w:tcMar>
              <w:top w:w="80" w:type="dxa"/>
              <w:left w:w="120" w:type="dxa"/>
              <w:bottom w:w="80" w:type="dxa"/>
              <w:right w:w="120" w:type="dxa"/>
            </w:tcMar>
            <w:vAlign w:val="center"/>
          </w:tcPr>
          <w:p w:rsidR="0079430D" w:rsidRDefault="00685DAD" w14:paraId="1465CC38" w14:textId="77777777">
            <w:pPr>
              <w:spacing w:after="0" w:line="252" w:lineRule="auto"/>
            </w:pPr>
            <w:r>
              <w:rPr>
                <w:rFonts w:eastAsia="Calibri"/>
                <w:sz w:val="19"/>
              </w:rPr>
              <w:t>Korsan modeli, hazine sandığı, kale, kayalık ve batık gemi varlıkları.</w:t>
            </w:r>
          </w:p>
        </w:tc>
      </w:tr>
      <w:tr w:rsidR="0079430D" w14:paraId="00028167" w14:textId="77777777">
        <w:tc>
          <w:tcPr>
            <w:tcW w:w="1900" w:type="dxa"/>
            <w:tcMar>
              <w:top w:w="80" w:type="dxa"/>
              <w:left w:w="120" w:type="dxa"/>
              <w:bottom w:w="80" w:type="dxa"/>
              <w:right w:w="120" w:type="dxa"/>
            </w:tcMar>
            <w:vAlign w:val="center"/>
          </w:tcPr>
          <w:p w:rsidR="0079430D" w:rsidRDefault="00685DAD" w14:paraId="7286B3EF" w14:textId="77777777">
            <w:pPr>
              <w:spacing w:after="0" w:line="252" w:lineRule="auto"/>
            </w:pPr>
            <w:r>
              <w:rPr>
                <w:rFonts w:eastAsia="Calibri"/>
                <w:sz w:val="19"/>
              </w:rPr>
              <w:t>Test</w:t>
            </w:r>
          </w:p>
        </w:tc>
        <w:tc>
          <w:tcPr>
            <w:tcW w:w="2500" w:type="dxa"/>
            <w:tcMar>
              <w:top w:w="80" w:type="dxa"/>
              <w:left w:w="120" w:type="dxa"/>
              <w:bottom w:w="80" w:type="dxa"/>
              <w:right w:w="120" w:type="dxa"/>
            </w:tcMar>
            <w:vAlign w:val="center"/>
          </w:tcPr>
          <w:p w:rsidR="0079430D" w:rsidRDefault="00685DAD" w14:paraId="34B1C346" w14:textId="77777777">
            <w:pPr>
              <w:spacing w:after="0" w:line="252" w:lineRule="auto"/>
            </w:pPr>
            <w:r>
              <w:rPr>
                <w:rFonts w:eastAsia="Calibri"/>
                <w:sz w:val="19"/>
              </w:rPr>
              <w:t>Node.js assert</w:t>
            </w:r>
          </w:p>
        </w:tc>
        <w:tc>
          <w:tcPr>
            <w:tcW w:w="4960" w:type="dxa"/>
            <w:tcMar>
              <w:top w:w="80" w:type="dxa"/>
              <w:left w:w="120" w:type="dxa"/>
              <w:bottom w:w="80" w:type="dxa"/>
              <w:right w:w="120" w:type="dxa"/>
            </w:tcMar>
            <w:vAlign w:val="center"/>
          </w:tcPr>
          <w:p w:rsidR="0079430D" w:rsidRDefault="00685DAD" w14:paraId="229D1A31" w14:textId="77777777">
            <w:pPr>
              <w:spacing w:after="0" w:line="252" w:lineRule="auto"/>
            </w:pPr>
            <w:r>
              <w:rPr>
                <w:rFonts w:eastAsia="Calibri"/>
                <w:sz w:val="19"/>
              </w:rPr>
              <w:t>Hazır haritalar ve kapalı rota senaryosu otomatik doğrulanır.</w:t>
            </w:r>
          </w:p>
        </w:tc>
      </w:tr>
    </w:tbl>
    <w:p w:rsidR="0079430D" w:rsidRDefault="00685DAD" w14:paraId="7B2AF759" w14:textId="77777777">
      <w:pPr>
        <w:spacing w:before="60" w:after="180"/>
        <w:jc w:val="center"/>
      </w:pPr>
      <w:r>
        <w:rPr>
          <w:rFonts w:eastAsia="Calibri"/>
          <w:color w:val="5C6470"/>
          <w:sz w:val="19"/>
        </w:rPr>
        <w:t>Tablo 3: Uygulama mimarisi ve kullanılan teknolojiler.</w:t>
      </w:r>
    </w:p>
    <w:tbl>
      <w:tblPr>
        <w:tblW w:w="9360" w:type="dxa"/>
        <w:tblInd w:w="120" w:type="dxa"/>
        <w:tblBorders>
          <w:top w:val="single" w:color="B0892E" w:sz="8" w:space="0"/>
          <w:left w:val="single" w:color="B0892E" w:sz="8" w:space="0"/>
          <w:bottom w:val="single" w:color="B0892E" w:sz="8" w:space="0"/>
          <w:right w:val="single" w:color="B0892E" w:sz="8" w:space="0"/>
          <w:insideH w:val="single" w:color="B0892E" w:sz="8" w:space="0"/>
          <w:insideV w:val="single" w:color="B0892E" w:sz="8" w:space="0"/>
        </w:tblBorders>
        <w:tblLayout w:type="fixed"/>
        <w:tblLook w:val="04A0" w:firstRow="1" w:lastRow="0" w:firstColumn="1" w:lastColumn="0" w:noHBand="0" w:noVBand="1"/>
      </w:tblPr>
      <w:tblGrid>
        <w:gridCol w:w="9360"/>
      </w:tblGrid>
      <w:tr w:rsidR="0079430D" w:rsidTr="44CE469E" w14:paraId="13036F14" w14:textId="77777777">
        <w:tc>
          <w:tcPr>
            <w:tcW w:w="9360" w:type="dxa"/>
            <w:shd w:val="clear" w:color="auto" w:fill="F8FAFC"/>
            <w:tcMar>
              <w:top w:w="160" w:type="dxa"/>
              <w:left w:w="160" w:type="dxa"/>
              <w:bottom w:w="160" w:type="dxa"/>
              <w:right w:w="160" w:type="dxa"/>
            </w:tcMar>
            <w:vAlign w:val="center"/>
          </w:tcPr>
          <w:p w:rsidR="0079430D" w:rsidP="168DF0CE" w:rsidRDefault="00685DAD" w14:paraId="3A60149C" w14:textId="6BB32E16">
            <w:pPr>
              <w:pStyle w:val="Normal"/>
              <w:spacing w:after="0"/>
              <w:jc w:val="center"/>
            </w:pPr>
            <w:r w:rsidR="251D9B7A">
              <w:drawing>
                <wp:inline wp14:editId="2FD9E796" wp14:anchorId="2C148567">
                  <wp:extent cx="4800600" cy="5743575"/>
                  <wp:effectExtent l="0" t="0" r="0" b="0"/>
                  <wp:docPr id="452765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765593" name="Picture 452765593"/>
                          <pic:cNvPicPr/>
                        </pic:nvPicPr>
                        <pic:blipFill>
                          <a:blip xmlns:r="http://schemas.openxmlformats.org/officeDocument/2006/relationships" r:embed="rId1036570251">
                            <a:extLst>
                              <a:ext uri="{28A0092B-C50C-407E-A947-70E740481C1C}">
                                <a14:useLocalDpi xmlns:a14="http://schemas.microsoft.com/office/drawing/2010/main"/>
                              </a:ext>
                            </a:extLst>
                          </a:blip>
                          <a:stretch>
                            <a:fillRect/>
                          </a:stretch>
                        </pic:blipFill>
                        <pic:spPr>
                          <a:xfrm>
                            <a:off x="0" y="0"/>
                            <a:ext cx="4800600" cy="5743575"/>
                          </a:xfrm>
                          <a:prstGeom prst="rect">
                            <a:avLst/>
                          </a:prstGeom>
                        </pic:spPr>
                      </pic:pic>
                    </a:graphicData>
                  </a:graphic>
                </wp:inline>
              </w:drawing>
            </w:r>
          </w:p>
        </w:tc>
      </w:tr>
    </w:tbl>
    <w:p w:rsidR="0079430D" w:rsidRDefault="0079430D" w14:paraId="05C913E8" w14:textId="77777777">
      <w:pPr>
        <w:spacing w:after="60"/>
      </w:pPr>
    </w:p>
    <w:p w:rsidR="168DF0CE" w:rsidP="168DF0CE" w:rsidRDefault="168DF0CE" w14:paraId="7F6473E0" w14:textId="08E0B01A">
      <w:pPr>
        <w:pStyle w:val="Balk1"/>
        <w:spacing w:before="280" w:after="100"/>
        <w:rPr>
          <w:rFonts w:ascii="Calibri" w:hAnsi="Calibri" w:eastAsia="Calibri"/>
        </w:rPr>
      </w:pPr>
    </w:p>
    <w:p w:rsidR="168DF0CE" w:rsidP="168DF0CE" w:rsidRDefault="168DF0CE" w14:paraId="58A98C2D" w14:textId="4CC1A34D">
      <w:pPr>
        <w:pStyle w:val="Balk1"/>
        <w:spacing w:before="280" w:after="100"/>
        <w:rPr>
          <w:rFonts w:ascii="Calibri" w:hAnsi="Calibri" w:eastAsia="Calibri"/>
        </w:rPr>
      </w:pPr>
    </w:p>
    <w:p w:rsidR="168DF0CE" w:rsidP="168DF0CE" w:rsidRDefault="168DF0CE" w14:paraId="15BF82B9" w14:textId="7DBC0F21">
      <w:pPr>
        <w:pStyle w:val="Balk1"/>
        <w:spacing w:before="280" w:after="100"/>
        <w:rPr>
          <w:rFonts w:ascii="Calibri" w:hAnsi="Calibri" w:eastAsia="Calibri"/>
        </w:rPr>
      </w:pPr>
    </w:p>
    <w:p w:rsidR="0079430D" w:rsidRDefault="00685DAD" w14:paraId="0E0D6342" w14:textId="77777777">
      <w:pPr>
        <w:pStyle w:val="Balk1"/>
        <w:spacing w:before="280" w:after="100"/>
      </w:pPr>
      <w:bookmarkStart w:name="_Toc231464196" w:id="7"/>
      <w:r>
        <w:rPr>
          <w:rFonts w:ascii="Calibri" w:hAnsi="Calibri" w:eastAsia="Calibri"/>
        </w:rPr>
        <w:lastRenderedPageBreak/>
        <w:t>6. TEST VE DOĞRULAMA</w:t>
      </w:r>
      <w:bookmarkEnd w:id="7"/>
    </w:p>
    <w:p w:rsidR="0079430D" w:rsidRDefault="00685DAD" w14:paraId="32A58264" w14:textId="77777777">
      <w:r>
        <w:rPr>
          <w:rFonts w:eastAsia="Calibri"/>
        </w:rPr>
        <w:t>A* arama motoru üç hazır harita ve bir çözümsüz rota senaryosu ile test edilmiştir. Testlerde ajanın tüm hazineleri toplaması, kale hücresinde bitirmesi, kapalı yollardan geçmemesi ve maliyetli zeminleri hesaba katması doğrulanmıştır.</w:t>
      </w:r>
    </w:p>
    <w:tbl>
      <w:tblPr>
        <w:tblW w:w="9360" w:type="dxa"/>
        <w:tblInd w:w="12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Look w:val="04A0" w:firstRow="1" w:lastRow="0" w:firstColumn="1" w:lastColumn="0" w:noHBand="0" w:noVBand="1"/>
      </w:tblPr>
      <w:tblGrid>
        <w:gridCol w:w="1800"/>
        <w:gridCol w:w="2600"/>
        <w:gridCol w:w="1600"/>
        <w:gridCol w:w="950"/>
        <w:gridCol w:w="850"/>
        <w:gridCol w:w="1560"/>
      </w:tblGrid>
      <w:tr w:rsidR="0079430D" w14:paraId="0E2BBC16" w14:textId="77777777">
        <w:tc>
          <w:tcPr>
            <w:tcW w:w="1800" w:type="dxa"/>
            <w:shd w:val="clear" w:color="auto" w:fill="F2F4F7"/>
            <w:tcMar>
              <w:top w:w="80" w:type="dxa"/>
              <w:left w:w="120" w:type="dxa"/>
              <w:bottom w:w="80" w:type="dxa"/>
              <w:right w:w="120" w:type="dxa"/>
            </w:tcMar>
            <w:vAlign w:val="center"/>
          </w:tcPr>
          <w:p w:rsidR="0079430D" w:rsidRDefault="00685DAD" w14:paraId="1287FEA3" w14:textId="77777777">
            <w:pPr>
              <w:spacing w:after="0" w:line="252" w:lineRule="auto"/>
            </w:pPr>
            <w:r>
              <w:rPr>
                <w:rFonts w:eastAsia="Calibri"/>
                <w:b/>
                <w:sz w:val="19"/>
              </w:rPr>
              <w:t>Test senaryosu</w:t>
            </w:r>
          </w:p>
        </w:tc>
        <w:tc>
          <w:tcPr>
            <w:tcW w:w="2600" w:type="dxa"/>
            <w:shd w:val="clear" w:color="auto" w:fill="F2F4F7"/>
            <w:tcMar>
              <w:top w:w="80" w:type="dxa"/>
              <w:left w:w="120" w:type="dxa"/>
              <w:bottom w:w="80" w:type="dxa"/>
              <w:right w:w="120" w:type="dxa"/>
            </w:tcMar>
            <w:vAlign w:val="center"/>
          </w:tcPr>
          <w:p w:rsidR="0079430D" w:rsidRDefault="00685DAD" w14:paraId="0640718F" w14:textId="77777777">
            <w:pPr>
              <w:spacing w:after="0" w:line="252" w:lineRule="auto"/>
            </w:pPr>
            <w:r>
              <w:rPr>
                <w:rFonts w:eastAsia="Calibri"/>
                <w:b/>
                <w:sz w:val="19"/>
              </w:rPr>
              <w:t>Beklenen sonuç</w:t>
            </w:r>
          </w:p>
        </w:tc>
        <w:tc>
          <w:tcPr>
            <w:tcW w:w="1600" w:type="dxa"/>
            <w:shd w:val="clear" w:color="auto" w:fill="F2F4F7"/>
            <w:tcMar>
              <w:top w:w="80" w:type="dxa"/>
              <w:left w:w="120" w:type="dxa"/>
              <w:bottom w:w="80" w:type="dxa"/>
              <w:right w:w="120" w:type="dxa"/>
            </w:tcMar>
            <w:vAlign w:val="center"/>
          </w:tcPr>
          <w:p w:rsidR="0079430D" w:rsidRDefault="00685DAD" w14:paraId="71513338" w14:textId="77777777">
            <w:pPr>
              <w:spacing w:after="0" w:line="252" w:lineRule="auto"/>
            </w:pPr>
            <w:r>
              <w:rPr>
                <w:rFonts w:eastAsia="Calibri"/>
                <w:b/>
                <w:sz w:val="19"/>
              </w:rPr>
              <w:t>Gerçekleşen sonuç</w:t>
            </w:r>
          </w:p>
        </w:tc>
        <w:tc>
          <w:tcPr>
            <w:tcW w:w="950" w:type="dxa"/>
            <w:shd w:val="clear" w:color="auto" w:fill="F2F4F7"/>
            <w:tcMar>
              <w:top w:w="80" w:type="dxa"/>
              <w:left w:w="120" w:type="dxa"/>
              <w:bottom w:w="80" w:type="dxa"/>
              <w:right w:w="120" w:type="dxa"/>
            </w:tcMar>
            <w:vAlign w:val="center"/>
          </w:tcPr>
          <w:p w:rsidR="0079430D" w:rsidRDefault="00685DAD" w14:paraId="5326D4FE" w14:textId="77777777">
            <w:pPr>
              <w:spacing w:after="0" w:line="252" w:lineRule="auto"/>
            </w:pPr>
            <w:r>
              <w:rPr>
                <w:rFonts w:eastAsia="Calibri"/>
                <w:b/>
                <w:sz w:val="19"/>
              </w:rPr>
              <w:t>Maliyet</w:t>
            </w:r>
          </w:p>
        </w:tc>
        <w:tc>
          <w:tcPr>
            <w:tcW w:w="850" w:type="dxa"/>
            <w:shd w:val="clear" w:color="auto" w:fill="F2F4F7"/>
            <w:tcMar>
              <w:top w:w="80" w:type="dxa"/>
              <w:left w:w="120" w:type="dxa"/>
              <w:bottom w:w="80" w:type="dxa"/>
              <w:right w:w="120" w:type="dxa"/>
            </w:tcMar>
            <w:vAlign w:val="center"/>
          </w:tcPr>
          <w:p w:rsidR="0079430D" w:rsidRDefault="00685DAD" w14:paraId="13C5F29C" w14:textId="77777777">
            <w:pPr>
              <w:spacing w:after="0" w:line="252" w:lineRule="auto"/>
            </w:pPr>
            <w:r>
              <w:rPr>
                <w:rFonts w:eastAsia="Calibri"/>
                <w:b/>
                <w:sz w:val="19"/>
              </w:rPr>
              <w:t>Adım</w:t>
            </w:r>
          </w:p>
        </w:tc>
        <w:tc>
          <w:tcPr>
            <w:tcW w:w="1560" w:type="dxa"/>
            <w:shd w:val="clear" w:color="auto" w:fill="F2F4F7"/>
            <w:tcMar>
              <w:top w:w="80" w:type="dxa"/>
              <w:left w:w="120" w:type="dxa"/>
              <w:bottom w:w="80" w:type="dxa"/>
              <w:right w:w="120" w:type="dxa"/>
            </w:tcMar>
            <w:vAlign w:val="center"/>
          </w:tcPr>
          <w:p w:rsidR="0079430D" w:rsidRDefault="00685DAD" w14:paraId="2BF91873" w14:textId="77777777">
            <w:pPr>
              <w:spacing w:after="0" w:line="252" w:lineRule="auto"/>
            </w:pPr>
            <w:r>
              <w:rPr>
                <w:rFonts w:eastAsia="Calibri"/>
                <w:b/>
                <w:sz w:val="19"/>
              </w:rPr>
              <w:t>Ziyaret</w:t>
            </w:r>
          </w:p>
        </w:tc>
      </w:tr>
      <w:tr w:rsidR="0079430D" w14:paraId="0F405DC5" w14:textId="77777777">
        <w:tc>
          <w:tcPr>
            <w:tcW w:w="1800" w:type="dxa"/>
            <w:tcMar>
              <w:top w:w="80" w:type="dxa"/>
              <w:left w:w="120" w:type="dxa"/>
              <w:bottom w:w="80" w:type="dxa"/>
              <w:right w:w="120" w:type="dxa"/>
            </w:tcMar>
            <w:vAlign w:val="center"/>
          </w:tcPr>
          <w:p w:rsidR="0079430D" w:rsidRDefault="00685DAD" w14:paraId="3EDB5655" w14:textId="77777777">
            <w:pPr>
              <w:spacing w:after="0" w:line="252" w:lineRule="auto"/>
            </w:pPr>
            <w:r>
              <w:rPr>
                <w:rFonts w:eastAsia="Calibri"/>
                <w:sz w:val="19"/>
              </w:rPr>
              <w:t>Kafatası Adası</w:t>
            </w:r>
          </w:p>
        </w:tc>
        <w:tc>
          <w:tcPr>
            <w:tcW w:w="2600" w:type="dxa"/>
            <w:tcMar>
              <w:top w:w="80" w:type="dxa"/>
              <w:left w:w="120" w:type="dxa"/>
              <w:bottom w:w="80" w:type="dxa"/>
              <w:right w:w="120" w:type="dxa"/>
            </w:tcMar>
            <w:vAlign w:val="center"/>
          </w:tcPr>
          <w:p w:rsidR="0079430D" w:rsidRDefault="00685DAD" w14:paraId="7F8BD983" w14:textId="77777777">
            <w:pPr>
              <w:spacing w:after="0" w:line="252" w:lineRule="auto"/>
            </w:pPr>
            <w:r>
              <w:rPr>
                <w:rFonts w:eastAsia="Calibri"/>
                <w:sz w:val="19"/>
              </w:rPr>
              <w:t>4 hazine toplanır ve kaleye ulaşılır</w:t>
            </w:r>
          </w:p>
        </w:tc>
        <w:tc>
          <w:tcPr>
            <w:tcW w:w="1600" w:type="dxa"/>
            <w:tcMar>
              <w:top w:w="80" w:type="dxa"/>
              <w:left w:w="120" w:type="dxa"/>
              <w:bottom w:w="80" w:type="dxa"/>
              <w:right w:w="120" w:type="dxa"/>
            </w:tcMar>
            <w:vAlign w:val="center"/>
          </w:tcPr>
          <w:p w:rsidR="0079430D" w:rsidRDefault="00685DAD" w14:paraId="3324603D" w14:textId="77777777">
            <w:pPr>
              <w:spacing w:after="0" w:line="252" w:lineRule="auto"/>
            </w:pPr>
            <w:r>
              <w:rPr>
                <w:rFonts w:eastAsia="Calibri"/>
                <w:sz w:val="19"/>
              </w:rPr>
              <w:t>Başarılı</w:t>
            </w:r>
          </w:p>
        </w:tc>
        <w:tc>
          <w:tcPr>
            <w:tcW w:w="950" w:type="dxa"/>
            <w:tcMar>
              <w:top w:w="80" w:type="dxa"/>
              <w:left w:w="120" w:type="dxa"/>
              <w:bottom w:w="80" w:type="dxa"/>
              <w:right w:w="120" w:type="dxa"/>
            </w:tcMar>
            <w:vAlign w:val="center"/>
          </w:tcPr>
          <w:p w:rsidR="0079430D" w:rsidRDefault="00685DAD" w14:paraId="158CE27F" w14:textId="77777777">
            <w:pPr>
              <w:spacing w:after="0" w:line="252" w:lineRule="auto"/>
            </w:pPr>
            <w:r>
              <w:rPr>
                <w:rFonts w:eastAsia="Calibri"/>
                <w:sz w:val="19"/>
              </w:rPr>
              <w:t>50</w:t>
            </w:r>
          </w:p>
        </w:tc>
        <w:tc>
          <w:tcPr>
            <w:tcW w:w="850" w:type="dxa"/>
            <w:tcMar>
              <w:top w:w="80" w:type="dxa"/>
              <w:left w:w="120" w:type="dxa"/>
              <w:bottom w:w="80" w:type="dxa"/>
              <w:right w:w="120" w:type="dxa"/>
            </w:tcMar>
            <w:vAlign w:val="center"/>
          </w:tcPr>
          <w:p w:rsidR="0079430D" w:rsidRDefault="00685DAD" w14:paraId="58D9EFE9" w14:textId="77777777">
            <w:pPr>
              <w:spacing w:after="0" w:line="252" w:lineRule="auto"/>
            </w:pPr>
            <w:r>
              <w:rPr>
                <w:rFonts w:eastAsia="Calibri"/>
                <w:sz w:val="19"/>
              </w:rPr>
              <w:t>50</w:t>
            </w:r>
          </w:p>
        </w:tc>
        <w:tc>
          <w:tcPr>
            <w:tcW w:w="1560" w:type="dxa"/>
            <w:tcMar>
              <w:top w:w="80" w:type="dxa"/>
              <w:left w:w="120" w:type="dxa"/>
              <w:bottom w:w="80" w:type="dxa"/>
              <w:right w:w="120" w:type="dxa"/>
            </w:tcMar>
            <w:vAlign w:val="center"/>
          </w:tcPr>
          <w:p w:rsidR="0079430D" w:rsidRDefault="00685DAD" w14:paraId="3BD5AC50" w14:textId="77777777">
            <w:pPr>
              <w:spacing w:after="0" w:line="252" w:lineRule="auto"/>
            </w:pPr>
            <w:r>
              <w:rPr>
                <w:rFonts w:eastAsia="Calibri"/>
                <w:sz w:val="19"/>
              </w:rPr>
              <w:t>835</w:t>
            </w:r>
          </w:p>
        </w:tc>
      </w:tr>
      <w:tr w:rsidR="0079430D" w14:paraId="6A2D3534" w14:textId="77777777">
        <w:tc>
          <w:tcPr>
            <w:tcW w:w="1800" w:type="dxa"/>
            <w:tcMar>
              <w:top w:w="80" w:type="dxa"/>
              <w:left w:w="120" w:type="dxa"/>
              <w:bottom w:w="80" w:type="dxa"/>
              <w:right w:w="120" w:type="dxa"/>
            </w:tcMar>
            <w:vAlign w:val="center"/>
          </w:tcPr>
          <w:p w:rsidR="0079430D" w:rsidRDefault="00685DAD" w14:paraId="335A06D7" w14:textId="77777777">
            <w:pPr>
              <w:spacing w:after="0" w:line="252" w:lineRule="auto"/>
            </w:pPr>
            <w:r>
              <w:rPr>
                <w:rFonts w:eastAsia="Calibri"/>
                <w:sz w:val="19"/>
              </w:rPr>
              <w:t>Kayalık Geçit</w:t>
            </w:r>
          </w:p>
        </w:tc>
        <w:tc>
          <w:tcPr>
            <w:tcW w:w="2600" w:type="dxa"/>
            <w:tcMar>
              <w:top w:w="80" w:type="dxa"/>
              <w:left w:w="120" w:type="dxa"/>
              <w:bottom w:w="80" w:type="dxa"/>
              <w:right w:w="120" w:type="dxa"/>
            </w:tcMar>
            <w:vAlign w:val="center"/>
          </w:tcPr>
          <w:p w:rsidR="0079430D" w:rsidRDefault="00685DAD" w14:paraId="1FC52965" w14:textId="77777777">
            <w:pPr>
              <w:spacing w:after="0" w:line="252" w:lineRule="auto"/>
            </w:pPr>
            <w:r>
              <w:rPr>
                <w:rFonts w:eastAsia="Calibri"/>
                <w:sz w:val="19"/>
              </w:rPr>
              <w:t>Kapalı geçitlere rağmen rota bulunur</w:t>
            </w:r>
          </w:p>
        </w:tc>
        <w:tc>
          <w:tcPr>
            <w:tcW w:w="1600" w:type="dxa"/>
            <w:tcMar>
              <w:top w:w="80" w:type="dxa"/>
              <w:left w:w="120" w:type="dxa"/>
              <w:bottom w:w="80" w:type="dxa"/>
              <w:right w:w="120" w:type="dxa"/>
            </w:tcMar>
            <w:vAlign w:val="center"/>
          </w:tcPr>
          <w:p w:rsidR="0079430D" w:rsidRDefault="00685DAD" w14:paraId="69D1BF83" w14:textId="77777777">
            <w:pPr>
              <w:spacing w:after="0" w:line="252" w:lineRule="auto"/>
            </w:pPr>
            <w:r>
              <w:rPr>
                <w:rFonts w:eastAsia="Calibri"/>
                <w:sz w:val="19"/>
              </w:rPr>
              <w:t>Başarılı</w:t>
            </w:r>
          </w:p>
        </w:tc>
        <w:tc>
          <w:tcPr>
            <w:tcW w:w="950" w:type="dxa"/>
            <w:tcMar>
              <w:top w:w="80" w:type="dxa"/>
              <w:left w:w="120" w:type="dxa"/>
              <w:bottom w:w="80" w:type="dxa"/>
              <w:right w:w="120" w:type="dxa"/>
            </w:tcMar>
            <w:vAlign w:val="center"/>
          </w:tcPr>
          <w:p w:rsidR="0079430D" w:rsidRDefault="00685DAD" w14:paraId="2EACEACB" w14:textId="77777777">
            <w:pPr>
              <w:spacing w:after="0" w:line="252" w:lineRule="auto"/>
            </w:pPr>
            <w:r>
              <w:rPr>
                <w:rFonts w:eastAsia="Calibri"/>
                <w:sz w:val="19"/>
              </w:rPr>
              <w:t>42</w:t>
            </w:r>
          </w:p>
        </w:tc>
        <w:tc>
          <w:tcPr>
            <w:tcW w:w="850" w:type="dxa"/>
            <w:tcMar>
              <w:top w:w="80" w:type="dxa"/>
              <w:left w:w="120" w:type="dxa"/>
              <w:bottom w:w="80" w:type="dxa"/>
              <w:right w:w="120" w:type="dxa"/>
            </w:tcMar>
            <w:vAlign w:val="center"/>
          </w:tcPr>
          <w:p w:rsidR="0079430D" w:rsidRDefault="00685DAD" w14:paraId="3AB83E4B" w14:textId="77777777">
            <w:pPr>
              <w:spacing w:after="0" w:line="252" w:lineRule="auto"/>
            </w:pPr>
            <w:r>
              <w:rPr>
                <w:rFonts w:eastAsia="Calibri"/>
                <w:sz w:val="19"/>
              </w:rPr>
              <w:t>42</w:t>
            </w:r>
          </w:p>
        </w:tc>
        <w:tc>
          <w:tcPr>
            <w:tcW w:w="1560" w:type="dxa"/>
            <w:tcMar>
              <w:top w:w="80" w:type="dxa"/>
              <w:left w:w="120" w:type="dxa"/>
              <w:bottom w:w="80" w:type="dxa"/>
              <w:right w:w="120" w:type="dxa"/>
            </w:tcMar>
            <w:vAlign w:val="center"/>
          </w:tcPr>
          <w:p w:rsidR="0079430D" w:rsidRDefault="00685DAD" w14:paraId="493AA733" w14:textId="77777777">
            <w:pPr>
              <w:spacing w:after="0" w:line="252" w:lineRule="auto"/>
            </w:pPr>
            <w:r>
              <w:rPr>
                <w:rFonts w:eastAsia="Calibri"/>
                <w:sz w:val="19"/>
              </w:rPr>
              <w:t>206</w:t>
            </w:r>
          </w:p>
        </w:tc>
      </w:tr>
      <w:tr w:rsidR="0079430D" w14:paraId="10154E0C" w14:textId="77777777">
        <w:tc>
          <w:tcPr>
            <w:tcW w:w="1800" w:type="dxa"/>
            <w:tcMar>
              <w:top w:w="80" w:type="dxa"/>
              <w:left w:w="120" w:type="dxa"/>
              <w:bottom w:w="80" w:type="dxa"/>
              <w:right w:w="120" w:type="dxa"/>
            </w:tcMar>
            <w:vAlign w:val="center"/>
          </w:tcPr>
          <w:p w:rsidR="0079430D" w:rsidRDefault="00685DAD" w14:paraId="635EF863" w14:textId="77777777">
            <w:pPr>
              <w:spacing w:after="0" w:line="252" w:lineRule="auto"/>
            </w:pPr>
            <w:r>
              <w:rPr>
                <w:rFonts w:eastAsia="Calibri"/>
                <w:sz w:val="19"/>
              </w:rPr>
              <w:t>Batık Gemi Koyu</w:t>
            </w:r>
          </w:p>
        </w:tc>
        <w:tc>
          <w:tcPr>
            <w:tcW w:w="2600" w:type="dxa"/>
            <w:tcMar>
              <w:top w:w="80" w:type="dxa"/>
              <w:left w:w="120" w:type="dxa"/>
              <w:bottom w:w="80" w:type="dxa"/>
              <w:right w:w="120" w:type="dxa"/>
            </w:tcMar>
            <w:vAlign w:val="center"/>
          </w:tcPr>
          <w:p w:rsidR="0079430D" w:rsidRDefault="00685DAD" w14:paraId="4D6BC867" w14:textId="77777777">
            <w:pPr>
              <w:spacing w:after="0" w:line="252" w:lineRule="auto"/>
            </w:pPr>
            <w:r>
              <w:rPr>
                <w:rFonts w:eastAsia="Calibri"/>
                <w:sz w:val="19"/>
              </w:rPr>
              <w:t>Risk ve enkaz maliyetleri hesaba katılır</w:t>
            </w:r>
          </w:p>
        </w:tc>
        <w:tc>
          <w:tcPr>
            <w:tcW w:w="1600" w:type="dxa"/>
            <w:tcMar>
              <w:top w:w="80" w:type="dxa"/>
              <w:left w:w="120" w:type="dxa"/>
              <w:bottom w:w="80" w:type="dxa"/>
              <w:right w:w="120" w:type="dxa"/>
            </w:tcMar>
            <w:vAlign w:val="center"/>
          </w:tcPr>
          <w:p w:rsidR="0079430D" w:rsidRDefault="00685DAD" w14:paraId="3AF3FA79" w14:textId="77777777">
            <w:pPr>
              <w:spacing w:after="0" w:line="252" w:lineRule="auto"/>
            </w:pPr>
            <w:r>
              <w:rPr>
                <w:rFonts w:eastAsia="Calibri"/>
                <w:sz w:val="19"/>
              </w:rPr>
              <w:t>Başarılı</w:t>
            </w:r>
          </w:p>
        </w:tc>
        <w:tc>
          <w:tcPr>
            <w:tcW w:w="950" w:type="dxa"/>
            <w:tcMar>
              <w:top w:w="80" w:type="dxa"/>
              <w:left w:w="120" w:type="dxa"/>
              <w:bottom w:w="80" w:type="dxa"/>
              <w:right w:w="120" w:type="dxa"/>
            </w:tcMar>
            <w:vAlign w:val="center"/>
          </w:tcPr>
          <w:p w:rsidR="0079430D" w:rsidRDefault="00685DAD" w14:paraId="3CDCD2BE" w14:textId="77777777">
            <w:pPr>
              <w:spacing w:after="0" w:line="252" w:lineRule="auto"/>
            </w:pPr>
            <w:r>
              <w:rPr>
                <w:rFonts w:eastAsia="Calibri"/>
                <w:sz w:val="19"/>
              </w:rPr>
              <w:t>50</w:t>
            </w:r>
          </w:p>
        </w:tc>
        <w:tc>
          <w:tcPr>
            <w:tcW w:w="850" w:type="dxa"/>
            <w:tcMar>
              <w:top w:w="80" w:type="dxa"/>
              <w:left w:w="120" w:type="dxa"/>
              <w:bottom w:w="80" w:type="dxa"/>
              <w:right w:w="120" w:type="dxa"/>
            </w:tcMar>
            <w:vAlign w:val="center"/>
          </w:tcPr>
          <w:p w:rsidR="0079430D" w:rsidRDefault="00685DAD" w14:paraId="7E8D943E" w14:textId="77777777">
            <w:pPr>
              <w:spacing w:after="0" w:line="252" w:lineRule="auto"/>
            </w:pPr>
            <w:r>
              <w:rPr>
                <w:rFonts w:eastAsia="Calibri"/>
                <w:sz w:val="19"/>
              </w:rPr>
              <w:t>50</w:t>
            </w:r>
          </w:p>
        </w:tc>
        <w:tc>
          <w:tcPr>
            <w:tcW w:w="1560" w:type="dxa"/>
            <w:tcMar>
              <w:top w:w="80" w:type="dxa"/>
              <w:left w:w="120" w:type="dxa"/>
              <w:bottom w:w="80" w:type="dxa"/>
              <w:right w:w="120" w:type="dxa"/>
            </w:tcMar>
            <w:vAlign w:val="center"/>
          </w:tcPr>
          <w:p w:rsidR="0079430D" w:rsidRDefault="00685DAD" w14:paraId="187D0AD5" w14:textId="77777777">
            <w:pPr>
              <w:spacing w:after="0" w:line="252" w:lineRule="auto"/>
            </w:pPr>
            <w:r>
              <w:rPr>
                <w:rFonts w:eastAsia="Calibri"/>
                <w:sz w:val="19"/>
              </w:rPr>
              <w:t>883</w:t>
            </w:r>
          </w:p>
        </w:tc>
      </w:tr>
      <w:tr w:rsidR="0079430D" w14:paraId="55FEB694" w14:textId="77777777">
        <w:tc>
          <w:tcPr>
            <w:tcW w:w="1800" w:type="dxa"/>
            <w:tcMar>
              <w:top w:w="80" w:type="dxa"/>
              <w:left w:w="120" w:type="dxa"/>
              <w:bottom w:w="80" w:type="dxa"/>
              <w:right w:w="120" w:type="dxa"/>
            </w:tcMar>
            <w:vAlign w:val="center"/>
          </w:tcPr>
          <w:p w:rsidR="0079430D" w:rsidRDefault="00685DAD" w14:paraId="1C5FCC79" w14:textId="77777777">
            <w:pPr>
              <w:spacing w:after="0" w:line="252" w:lineRule="auto"/>
            </w:pPr>
            <w:r>
              <w:rPr>
                <w:rFonts w:eastAsia="Calibri"/>
                <w:sz w:val="19"/>
              </w:rPr>
              <w:t>Kapalı hedef</w:t>
            </w:r>
          </w:p>
        </w:tc>
        <w:tc>
          <w:tcPr>
            <w:tcW w:w="2600" w:type="dxa"/>
            <w:tcMar>
              <w:top w:w="80" w:type="dxa"/>
              <w:left w:w="120" w:type="dxa"/>
              <w:bottom w:w="80" w:type="dxa"/>
              <w:right w:w="120" w:type="dxa"/>
            </w:tcMar>
            <w:vAlign w:val="center"/>
          </w:tcPr>
          <w:p w:rsidR="0079430D" w:rsidRDefault="00685DAD" w14:paraId="2233F495" w14:textId="77777777">
            <w:pPr>
              <w:spacing w:after="0" w:line="252" w:lineRule="auto"/>
            </w:pPr>
            <w:r>
              <w:rPr>
                <w:rFonts w:eastAsia="Calibri"/>
                <w:sz w:val="19"/>
              </w:rPr>
              <w:t>Rota bulunamaz</w:t>
            </w:r>
          </w:p>
        </w:tc>
        <w:tc>
          <w:tcPr>
            <w:tcW w:w="1600" w:type="dxa"/>
            <w:tcMar>
              <w:top w:w="80" w:type="dxa"/>
              <w:left w:w="120" w:type="dxa"/>
              <w:bottom w:w="80" w:type="dxa"/>
              <w:right w:w="120" w:type="dxa"/>
            </w:tcMar>
            <w:vAlign w:val="center"/>
          </w:tcPr>
          <w:p w:rsidR="0079430D" w:rsidRDefault="00685DAD" w14:paraId="3E3ABB91" w14:textId="77777777">
            <w:pPr>
              <w:spacing w:after="0" w:line="252" w:lineRule="auto"/>
            </w:pPr>
            <w:r>
              <w:rPr>
                <w:rFonts w:eastAsia="Calibri"/>
                <w:sz w:val="19"/>
              </w:rPr>
              <w:t>Başarılı</w:t>
            </w:r>
          </w:p>
        </w:tc>
        <w:tc>
          <w:tcPr>
            <w:tcW w:w="950" w:type="dxa"/>
            <w:tcMar>
              <w:top w:w="80" w:type="dxa"/>
              <w:left w:w="120" w:type="dxa"/>
              <w:bottom w:w="80" w:type="dxa"/>
              <w:right w:w="120" w:type="dxa"/>
            </w:tcMar>
            <w:vAlign w:val="center"/>
          </w:tcPr>
          <w:p w:rsidR="0079430D" w:rsidRDefault="00685DAD" w14:paraId="6E3A6F6E" w14:textId="77777777">
            <w:pPr>
              <w:spacing w:after="0" w:line="252" w:lineRule="auto"/>
            </w:pPr>
            <w:r>
              <w:rPr>
                <w:rFonts w:eastAsia="Calibri"/>
                <w:sz w:val="19"/>
              </w:rPr>
              <w:t>-</w:t>
            </w:r>
          </w:p>
        </w:tc>
        <w:tc>
          <w:tcPr>
            <w:tcW w:w="850" w:type="dxa"/>
            <w:tcMar>
              <w:top w:w="80" w:type="dxa"/>
              <w:left w:w="120" w:type="dxa"/>
              <w:bottom w:w="80" w:type="dxa"/>
              <w:right w:w="120" w:type="dxa"/>
            </w:tcMar>
            <w:vAlign w:val="center"/>
          </w:tcPr>
          <w:p w:rsidR="0079430D" w:rsidRDefault="00685DAD" w14:paraId="52D1D349" w14:textId="77777777">
            <w:pPr>
              <w:spacing w:after="0" w:line="252" w:lineRule="auto"/>
            </w:pPr>
            <w:r>
              <w:rPr>
                <w:rFonts w:eastAsia="Calibri"/>
                <w:sz w:val="19"/>
              </w:rPr>
              <w:t>0</w:t>
            </w:r>
          </w:p>
        </w:tc>
        <w:tc>
          <w:tcPr>
            <w:tcW w:w="1560" w:type="dxa"/>
            <w:tcMar>
              <w:top w:w="80" w:type="dxa"/>
              <w:left w:w="120" w:type="dxa"/>
              <w:bottom w:w="80" w:type="dxa"/>
              <w:right w:w="120" w:type="dxa"/>
            </w:tcMar>
            <w:vAlign w:val="center"/>
          </w:tcPr>
          <w:p w:rsidR="0079430D" w:rsidRDefault="00685DAD" w14:paraId="56A368F7" w14:textId="77777777">
            <w:pPr>
              <w:spacing w:after="0" w:line="252" w:lineRule="auto"/>
            </w:pPr>
            <w:r>
              <w:rPr>
                <w:rFonts w:eastAsia="Calibri"/>
                <w:sz w:val="19"/>
              </w:rPr>
              <w:t>1</w:t>
            </w:r>
          </w:p>
        </w:tc>
      </w:tr>
    </w:tbl>
    <w:p w:rsidR="0079430D" w:rsidRDefault="00685DAD" w14:paraId="27AF265B" w14:textId="77777777">
      <w:pPr>
        <w:spacing w:before="60" w:after="180"/>
        <w:jc w:val="center"/>
      </w:pPr>
      <w:r>
        <w:rPr>
          <w:rFonts w:eastAsia="Calibri"/>
          <w:color w:val="5C6470"/>
          <w:sz w:val="19"/>
        </w:rPr>
        <w:t>Tablo 4: Algoritma test sonuçları.</w:t>
      </w:r>
    </w:p>
    <w:tbl>
      <w:tblPr>
        <w:tblW w:w="9360" w:type="dxa"/>
        <w:tblInd w:w="120" w:type="dxa"/>
        <w:tblBorders>
          <w:top w:val="single" w:color="B0892E" w:sz="8" w:space="0"/>
          <w:left w:val="single" w:color="B0892E" w:sz="8" w:space="0"/>
          <w:bottom w:val="single" w:color="B0892E" w:sz="8" w:space="0"/>
          <w:right w:val="single" w:color="B0892E" w:sz="8" w:space="0"/>
          <w:insideH w:val="single" w:color="B0892E" w:sz="8" w:space="0"/>
          <w:insideV w:val="single" w:color="B0892E" w:sz="8" w:space="0"/>
        </w:tblBorders>
        <w:tblLayout w:type="fixed"/>
        <w:tblLook w:val="04A0" w:firstRow="1" w:lastRow="0" w:firstColumn="1" w:lastColumn="0" w:noHBand="0" w:noVBand="1"/>
      </w:tblPr>
      <w:tblGrid>
        <w:gridCol w:w="9360"/>
      </w:tblGrid>
      <w:tr w:rsidR="0079430D" w:rsidTr="44CE469E" w14:paraId="3181A57B" w14:textId="77777777">
        <w:tc>
          <w:tcPr>
            <w:tcW w:w="9360" w:type="dxa"/>
            <w:shd w:val="clear" w:color="auto" w:fill="F8FAFC"/>
            <w:tcMar>
              <w:top w:w="160" w:type="dxa"/>
              <w:left w:w="160" w:type="dxa"/>
              <w:bottom w:w="160" w:type="dxa"/>
              <w:right w:w="160" w:type="dxa"/>
            </w:tcMar>
            <w:vAlign w:val="center"/>
          </w:tcPr>
          <w:p w:rsidR="0079430D" w:rsidP="168DF0CE" w:rsidRDefault="00685DAD" w14:paraId="055F3BB1" w14:textId="7DA7CF91">
            <w:pPr>
              <w:pStyle w:val="Normal"/>
              <w:spacing w:after="0"/>
              <w:jc w:val="center"/>
            </w:pPr>
            <w:r w:rsidR="25BE9B8D">
              <w:drawing>
                <wp:inline wp14:editId="0608391D" wp14:anchorId="36B007B4">
                  <wp:extent cx="5743575" cy="4876800"/>
                  <wp:effectExtent l="0" t="0" r="0" b="0"/>
                  <wp:docPr id="1739076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076169" name="Picture 1739076169"/>
                          <pic:cNvPicPr/>
                        </pic:nvPicPr>
                        <pic:blipFill>
                          <a:blip xmlns:r="http://schemas.openxmlformats.org/officeDocument/2006/relationships" r:embed="rId596018044">
                            <a:extLst>
                              <a:ext uri="{28A0092B-C50C-407E-A947-70E740481C1C}">
                                <a14:useLocalDpi xmlns:a14="http://schemas.microsoft.com/office/drawing/2010/main"/>
                              </a:ext>
                            </a:extLst>
                          </a:blip>
                          <a:stretch>
                            <a:fillRect/>
                          </a:stretch>
                        </pic:blipFill>
                        <pic:spPr>
                          <a:xfrm>
                            <a:off x="0" y="0"/>
                            <a:ext cx="5743575" cy="4876800"/>
                          </a:xfrm>
                          <a:prstGeom prst="rect">
                            <a:avLst/>
                          </a:prstGeom>
                        </pic:spPr>
                      </pic:pic>
                    </a:graphicData>
                  </a:graphic>
                </wp:inline>
              </w:drawing>
            </w:r>
          </w:p>
        </w:tc>
      </w:tr>
    </w:tbl>
    <w:p w:rsidR="0079430D" w:rsidRDefault="0079430D" w14:paraId="55B631A7" w14:textId="77777777">
      <w:pPr>
        <w:spacing w:after="60"/>
      </w:pPr>
    </w:p>
    <w:tbl>
      <w:tblPr>
        <w:tblW w:w="9360" w:type="dxa"/>
        <w:tblInd w:w="120" w:type="dxa"/>
        <w:tblBorders>
          <w:top w:val="single" w:color="B0892E" w:sz="8" w:space="0"/>
          <w:left w:val="single" w:color="B0892E" w:sz="8" w:space="0"/>
          <w:bottom w:val="single" w:color="B0892E" w:sz="8" w:space="0"/>
          <w:right w:val="single" w:color="B0892E" w:sz="8" w:space="0"/>
          <w:insideH w:val="single" w:color="B0892E" w:sz="8" w:space="0"/>
          <w:insideV w:val="single" w:color="B0892E" w:sz="8" w:space="0"/>
        </w:tblBorders>
        <w:tblLayout w:type="fixed"/>
        <w:tblLook w:val="04A0" w:firstRow="1" w:lastRow="0" w:firstColumn="1" w:lastColumn="0" w:noHBand="0" w:noVBand="1"/>
      </w:tblPr>
      <w:tblGrid>
        <w:gridCol w:w="9360"/>
      </w:tblGrid>
      <w:tr w:rsidR="0079430D" w:rsidTr="44CE469E" w14:paraId="78783690" w14:textId="77777777">
        <w:tc>
          <w:tcPr>
            <w:tcW w:w="9360" w:type="dxa"/>
            <w:shd w:val="clear" w:color="auto" w:fill="F8FAFC"/>
            <w:tcMar>
              <w:top w:w="160" w:type="dxa"/>
              <w:left w:w="160" w:type="dxa"/>
              <w:bottom w:w="160" w:type="dxa"/>
              <w:right w:w="160" w:type="dxa"/>
            </w:tcMar>
            <w:vAlign w:val="center"/>
          </w:tcPr>
          <w:p w:rsidR="0079430D" w:rsidP="168DF0CE" w:rsidRDefault="00685DAD" w14:paraId="499BC8EE" w14:textId="2B976CD8">
            <w:pPr>
              <w:pStyle w:val="Normal"/>
              <w:spacing w:after="0"/>
              <w:jc w:val="center"/>
            </w:pPr>
            <w:r w:rsidR="25BE9B8D">
              <w:drawing>
                <wp:inline wp14:editId="246F1D68" wp14:anchorId="407AAAD4">
                  <wp:extent cx="5743575" cy="5172075"/>
                  <wp:effectExtent l="0" t="0" r="0" b="0"/>
                  <wp:docPr id="2018987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987544" name="Picture 2018987544"/>
                          <pic:cNvPicPr/>
                        </pic:nvPicPr>
                        <pic:blipFill>
                          <a:blip xmlns:r="http://schemas.openxmlformats.org/officeDocument/2006/relationships" r:embed="rId1449812210">
                            <a:extLst>
                              <a:ext uri="{28A0092B-C50C-407E-A947-70E740481C1C}">
                                <a14:useLocalDpi xmlns:a14="http://schemas.microsoft.com/office/drawing/2010/main"/>
                              </a:ext>
                            </a:extLst>
                          </a:blip>
                          <a:stretch>
                            <a:fillRect/>
                          </a:stretch>
                        </pic:blipFill>
                        <pic:spPr>
                          <a:xfrm>
                            <a:off x="0" y="0"/>
                            <a:ext cx="5743575" cy="5172075"/>
                          </a:xfrm>
                          <a:prstGeom prst="rect">
                            <a:avLst/>
                          </a:prstGeom>
                        </pic:spPr>
                      </pic:pic>
                    </a:graphicData>
                  </a:graphic>
                </wp:inline>
              </w:drawing>
            </w:r>
          </w:p>
        </w:tc>
      </w:tr>
    </w:tbl>
    <w:p w:rsidR="0079430D" w:rsidRDefault="0079430D" w14:paraId="36D225EE" w14:textId="77777777">
      <w:pPr>
        <w:spacing w:after="60"/>
      </w:pPr>
    </w:p>
    <w:p w:rsidR="0079430D" w:rsidRDefault="00685DAD" w14:paraId="3705D96D" w14:textId="77777777">
      <w:pPr>
        <w:pStyle w:val="Balk1"/>
        <w:spacing w:before="280" w:after="100"/>
      </w:pPr>
      <w:bookmarkStart w:name="_Toc231464197" w:id="8"/>
      <w:r>
        <w:rPr>
          <w:rFonts w:ascii="Calibri" w:hAnsi="Calibri" w:eastAsia="Calibri"/>
        </w:rPr>
        <w:t>7. PERFORMANS ANALİZİ VE SINIRLAMALAR</w:t>
      </w:r>
      <w:bookmarkEnd w:id="8"/>
    </w:p>
    <w:p w:rsidR="0079430D" w:rsidRDefault="00685DAD" w14:paraId="76730CC0" w14:textId="77777777">
      <w:r>
        <w:rPr>
          <w:rFonts w:eastAsia="Calibri"/>
        </w:rPr>
        <w:t>A* algoritması grid üzerinde verimli çalışsa da, bu projede durum yalnızca hücre konumundan ibaret değildir. Toplanan hazine maskesi de duruma eklendiği için teorik durum uzayı satır x sütun x 2^p biçiminde büyür. p hazine sayısını ifade eder. Bu nedenle çok büyük haritalarda veya çok sayıda hazine içeren senaryolarda bellek tüketimi ve açık düğüm sıralama maliyeti artar.</w:t>
      </w:r>
    </w:p>
    <w:p w:rsidR="0079430D" w:rsidRDefault="00685DAD" w14:paraId="36BD2001" w14:textId="77777777">
      <w:r>
        <w:rPr>
          <w:rFonts w:eastAsia="Calibri"/>
        </w:rPr>
        <w:t>Mevcut prototip statik 12x12 haritalar için tasarlanmıştır. Dinamik engeller, hareketli rakipler veya zaman kısıtı gibi oyun mekanikleri sonraki sürümlerde eklenebilir. Bu eklemeler yapılırsa sezgisel fonksiyonun ve test kapsamının yeniden ele alınması gerekir.</w:t>
      </w:r>
    </w:p>
    <w:p w:rsidR="0079430D" w:rsidRDefault="00685DAD" w14:paraId="1081A2C1" w14:textId="77777777">
      <w:pPr>
        <w:pStyle w:val="Balk1"/>
        <w:spacing w:before="280" w:after="100"/>
      </w:pPr>
      <w:bookmarkStart w:name="_Toc231464198" w:id="9"/>
      <w:r>
        <w:rPr>
          <w:rFonts w:ascii="Calibri" w:hAnsi="Calibri" w:eastAsia="Calibri"/>
        </w:rPr>
        <w:t>8. SONUÇ VE DEĞERLENDİRME</w:t>
      </w:r>
      <w:bookmarkEnd w:id="9"/>
    </w:p>
    <w:p w:rsidR="0079430D" w:rsidRDefault="00685DAD" w14:paraId="584D782A" w14:textId="77777777">
      <w:r>
        <w:rPr>
          <w:rFonts w:eastAsia="Calibri"/>
        </w:rPr>
        <w:t>Korsan Hazine Avcısı projesi, A* algoritmasını 3D ve etkileşimli bir oyun prototipi içinde somutlaştırmıştır. Ajan; engelleri, maliyetli zeminleri ve çoklu hazine hedefini birlikte değerlendirerek hedefe ulaşır. Böylece arama algoritmalarının oyun tabanlı yapay zeka problemlerinde nasıl kullanılabileceği açık biçimde gösterilmiştir.</w:t>
      </w:r>
    </w:p>
    <w:p w:rsidR="0079430D" w:rsidRDefault="00685DAD" w14:paraId="2F07C9FC" w14:textId="77777777">
      <w:pPr>
        <w:pStyle w:val="Balk1"/>
        <w:spacing w:before="280" w:after="100"/>
      </w:pPr>
      <w:bookmarkStart w:name="_Toc231464199" w:id="10"/>
      <w:r>
        <w:rPr>
          <w:rFonts w:ascii="Calibri" w:hAnsi="Calibri" w:eastAsia="Calibri"/>
        </w:rPr>
        <w:lastRenderedPageBreak/>
        <w:t>9. GÖREV DAĞILIMI</w:t>
      </w:r>
      <w:bookmarkEnd w:id="10"/>
    </w:p>
    <w:tbl>
      <w:tblPr>
        <w:tblW w:w="9360" w:type="dxa"/>
        <w:tblInd w:w="12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Look w:val="04A0" w:firstRow="1" w:lastRow="0" w:firstColumn="1" w:lastColumn="0" w:noHBand="0" w:noVBand="1"/>
      </w:tblPr>
      <w:tblGrid>
        <w:gridCol w:w="4050"/>
        <w:gridCol w:w="3310"/>
        <w:gridCol w:w="2000"/>
      </w:tblGrid>
      <w:tr w:rsidR="0079430D" w14:paraId="1E6B7294" w14:textId="77777777">
        <w:tc>
          <w:tcPr>
            <w:tcW w:w="4050" w:type="dxa"/>
            <w:shd w:val="clear" w:color="auto" w:fill="F2F4F7"/>
            <w:tcMar>
              <w:top w:w="80" w:type="dxa"/>
              <w:left w:w="120" w:type="dxa"/>
              <w:bottom w:w="80" w:type="dxa"/>
              <w:right w:w="120" w:type="dxa"/>
            </w:tcMar>
            <w:vAlign w:val="center"/>
          </w:tcPr>
          <w:p w:rsidR="0079430D" w:rsidRDefault="00685DAD" w14:paraId="58DCA382" w14:textId="77777777">
            <w:pPr>
              <w:spacing w:after="0" w:line="252" w:lineRule="auto"/>
            </w:pPr>
            <w:r>
              <w:rPr>
                <w:rFonts w:eastAsia="Calibri"/>
                <w:b/>
                <w:sz w:val="19"/>
              </w:rPr>
              <w:t>Görev</w:t>
            </w:r>
          </w:p>
        </w:tc>
        <w:tc>
          <w:tcPr>
            <w:tcW w:w="3310" w:type="dxa"/>
            <w:shd w:val="clear" w:color="auto" w:fill="F2F4F7"/>
            <w:tcMar>
              <w:top w:w="80" w:type="dxa"/>
              <w:left w:w="120" w:type="dxa"/>
              <w:bottom w:w="80" w:type="dxa"/>
              <w:right w:w="120" w:type="dxa"/>
            </w:tcMar>
            <w:vAlign w:val="center"/>
          </w:tcPr>
          <w:p w:rsidR="0079430D" w:rsidRDefault="00685DAD" w14:paraId="23799FB3" w14:textId="77777777">
            <w:pPr>
              <w:spacing w:after="0" w:line="252" w:lineRule="auto"/>
            </w:pPr>
            <w:r>
              <w:rPr>
                <w:rFonts w:eastAsia="Calibri"/>
                <w:b/>
                <w:sz w:val="19"/>
              </w:rPr>
              <w:t>Sorumlu kişi</w:t>
            </w:r>
          </w:p>
        </w:tc>
        <w:tc>
          <w:tcPr>
            <w:tcW w:w="2000" w:type="dxa"/>
            <w:shd w:val="clear" w:color="auto" w:fill="F2F4F7"/>
            <w:tcMar>
              <w:top w:w="80" w:type="dxa"/>
              <w:left w:w="120" w:type="dxa"/>
              <w:bottom w:w="80" w:type="dxa"/>
              <w:right w:w="120" w:type="dxa"/>
            </w:tcMar>
            <w:vAlign w:val="center"/>
          </w:tcPr>
          <w:p w:rsidR="0079430D" w:rsidRDefault="00685DAD" w14:paraId="0BF057F8" w14:textId="77777777">
            <w:pPr>
              <w:spacing w:after="0" w:line="252" w:lineRule="auto"/>
            </w:pPr>
            <w:r>
              <w:rPr>
                <w:rFonts w:eastAsia="Calibri"/>
                <w:b/>
                <w:sz w:val="19"/>
              </w:rPr>
              <w:t>Durum</w:t>
            </w:r>
          </w:p>
        </w:tc>
      </w:tr>
      <w:tr w:rsidR="0079430D" w14:paraId="2C912E60" w14:textId="77777777">
        <w:tc>
          <w:tcPr>
            <w:tcW w:w="4050" w:type="dxa"/>
            <w:tcMar>
              <w:top w:w="80" w:type="dxa"/>
              <w:left w:w="120" w:type="dxa"/>
              <w:bottom w:w="80" w:type="dxa"/>
              <w:right w:w="120" w:type="dxa"/>
            </w:tcMar>
            <w:vAlign w:val="center"/>
          </w:tcPr>
          <w:p w:rsidR="0079430D" w:rsidRDefault="00685DAD" w14:paraId="1B17550F" w14:textId="77777777">
            <w:pPr>
              <w:spacing w:after="0" w:line="252" w:lineRule="auto"/>
            </w:pPr>
            <w:r>
              <w:rPr>
                <w:rFonts w:eastAsia="Calibri"/>
                <w:sz w:val="19"/>
              </w:rPr>
              <w:t>A* algoritması tasarımı ve uygulaması</w:t>
            </w:r>
          </w:p>
        </w:tc>
        <w:tc>
          <w:tcPr>
            <w:tcW w:w="3310" w:type="dxa"/>
            <w:tcMar>
              <w:top w:w="80" w:type="dxa"/>
              <w:left w:w="120" w:type="dxa"/>
              <w:bottom w:w="80" w:type="dxa"/>
              <w:right w:w="120" w:type="dxa"/>
            </w:tcMar>
            <w:vAlign w:val="center"/>
          </w:tcPr>
          <w:p w:rsidR="0079430D" w:rsidRDefault="00685DAD" w14:paraId="6926EA40" w14:textId="77777777">
            <w:pPr>
              <w:spacing w:after="0" w:line="252" w:lineRule="auto"/>
            </w:pPr>
            <w:r>
              <w:rPr>
                <w:rFonts w:eastAsia="Calibri"/>
                <w:sz w:val="19"/>
              </w:rPr>
              <w:t>Serhat Ay</w:t>
            </w:r>
          </w:p>
        </w:tc>
        <w:tc>
          <w:tcPr>
            <w:tcW w:w="2000" w:type="dxa"/>
            <w:tcMar>
              <w:top w:w="80" w:type="dxa"/>
              <w:left w:w="120" w:type="dxa"/>
              <w:bottom w:w="80" w:type="dxa"/>
              <w:right w:w="120" w:type="dxa"/>
            </w:tcMar>
            <w:vAlign w:val="center"/>
          </w:tcPr>
          <w:p w:rsidR="0079430D" w:rsidRDefault="00685DAD" w14:paraId="14F5963C" w14:textId="77777777">
            <w:pPr>
              <w:spacing w:after="0" w:line="252" w:lineRule="auto"/>
            </w:pPr>
            <w:r>
              <w:rPr>
                <w:rFonts w:eastAsia="Calibri"/>
                <w:sz w:val="19"/>
              </w:rPr>
              <w:t>Tamamlandı</w:t>
            </w:r>
          </w:p>
        </w:tc>
      </w:tr>
      <w:tr w:rsidR="0079430D" w14:paraId="3916F86B" w14:textId="77777777">
        <w:tc>
          <w:tcPr>
            <w:tcW w:w="4050" w:type="dxa"/>
            <w:tcMar>
              <w:top w:w="80" w:type="dxa"/>
              <w:left w:w="120" w:type="dxa"/>
              <w:bottom w:w="80" w:type="dxa"/>
              <w:right w:w="120" w:type="dxa"/>
            </w:tcMar>
            <w:vAlign w:val="center"/>
          </w:tcPr>
          <w:p w:rsidR="0079430D" w:rsidRDefault="00685DAD" w14:paraId="58ACE3A7" w14:textId="77777777">
            <w:pPr>
              <w:spacing w:after="0" w:line="252" w:lineRule="auto"/>
            </w:pPr>
            <w:r>
              <w:rPr>
                <w:rFonts w:eastAsia="Calibri"/>
                <w:sz w:val="19"/>
              </w:rPr>
              <w:t>Grid, maliyet mantığı ve harita kuralları</w:t>
            </w:r>
          </w:p>
        </w:tc>
        <w:tc>
          <w:tcPr>
            <w:tcW w:w="3310" w:type="dxa"/>
            <w:tcMar>
              <w:top w:w="80" w:type="dxa"/>
              <w:left w:w="120" w:type="dxa"/>
              <w:bottom w:w="80" w:type="dxa"/>
              <w:right w:w="120" w:type="dxa"/>
            </w:tcMar>
            <w:vAlign w:val="center"/>
          </w:tcPr>
          <w:p w:rsidR="0079430D" w:rsidRDefault="00685DAD" w14:paraId="7BA66225" w14:textId="77777777">
            <w:pPr>
              <w:spacing w:after="0" w:line="252" w:lineRule="auto"/>
            </w:pPr>
            <w:r>
              <w:rPr>
                <w:rFonts w:eastAsia="Calibri"/>
                <w:sz w:val="19"/>
              </w:rPr>
              <w:t>Aşır Can Aslan</w:t>
            </w:r>
          </w:p>
        </w:tc>
        <w:tc>
          <w:tcPr>
            <w:tcW w:w="2000" w:type="dxa"/>
            <w:tcMar>
              <w:top w:w="80" w:type="dxa"/>
              <w:left w:w="120" w:type="dxa"/>
              <w:bottom w:w="80" w:type="dxa"/>
              <w:right w:w="120" w:type="dxa"/>
            </w:tcMar>
            <w:vAlign w:val="center"/>
          </w:tcPr>
          <w:p w:rsidR="0079430D" w:rsidRDefault="00685DAD" w14:paraId="39101589" w14:textId="77777777">
            <w:pPr>
              <w:spacing w:after="0" w:line="252" w:lineRule="auto"/>
            </w:pPr>
            <w:r>
              <w:rPr>
                <w:rFonts w:eastAsia="Calibri"/>
                <w:sz w:val="19"/>
              </w:rPr>
              <w:t>Tamamlandı</w:t>
            </w:r>
          </w:p>
        </w:tc>
      </w:tr>
      <w:tr w:rsidR="0079430D" w14:paraId="3A37C9E0" w14:textId="77777777">
        <w:tc>
          <w:tcPr>
            <w:tcW w:w="4050" w:type="dxa"/>
            <w:tcMar>
              <w:top w:w="80" w:type="dxa"/>
              <w:left w:w="120" w:type="dxa"/>
              <w:bottom w:w="80" w:type="dxa"/>
              <w:right w:w="120" w:type="dxa"/>
            </w:tcMar>
            <w:vAlign w:val="center"/>
          </w:tcPr>
          <w:p w:rsidR="0079430D" w:rsidRDefault="00685DAD" w14:paraId="4144FDEF" w14:textId="77777777">
            <w:pPr>
              <w:spacing w:after="0" w:line="252" w:lineRule="auto"/>
            </w:pPr>
            <w:r>
              <w:rPr>
                <w:rFonts w:eastAsia="Calibri"/>
                <w:sz w:val="19"/>
              </w:rPr>
              <w:t>HTML/CSS ve Three.js 3D arayüz tasarımı</w:t>
            </w:r>
          </w:p>
        </w:tc>
        <w:tc>
          <w:tcPr>
            <w:tcW w:w="3310" w:type="dxa"/>
            <w:tcMar>
              <w:top w:w="80" w:type="dxa"/>
              <w:left w:w="120" w:type="dxa"/>
              <w:bottom w:w="80" w:type="dxa"/>
              <w:right w:w="120" w:type="dxa"/>
            </w:tcMar>
            <w:vAlign w:val="center"/>
          </w:tcPr>
          <w:p w:rsidR="0079430D" w:rsidRDefault="00685DAD" w14:paraId="0ECE843B" w14:textId="77777777">
            <w:pPr>
              <w:spacing w:after="0" w:line="252" w:lineRule="auto"/>
            </w:pPr>
            <w:r>
              <w:rPr>
                <w:rFonts w:eastAsia="Calibri"/>
                <w:sz w:val="19"/>
              </w:rPr>
              <w:t>Sadıkcan Çelik</w:t>
            </w:r>
          </w:p>
        </w:tc>
        <w:tc>
          <w:tcPr>
            <w:tcW w:w="2000" w:type="dxa"/>
            <w:tcMar>
              <w:top w:w="80" w:type="dxa"/>
              <w:left w:w="120" w:type="dxa"/>
              <w:bottom w:w="80" w:type="dxa"/>
              <w:right w:w="120" w:type="dxa"/>
            </w:tcMar>
            <w:vAlign w:val="center"/>
          </w:tcPr>
          <w:p w:rsidR="0079430D" w:rsidRDefault="00685DAD" w14:paraId="23B38D13" w14:textId="77777777">
            <w:pPr>
              <w:spacing w:after="0" w:line="252" w:lineRule="auto"/>
            </w:pPr>
            <w:r>
              <w:rPr>
                <w:rFonts w:eastAsia="Calibri"/>
                <w:sz w:val="19"/>
              </w:rPr>
              <w:t>Tamamlandı</w:t>
            </w:r>
          </w:p>
        </w:tc>
      </w:tr>
      <w:tr w:rsidR="0079430D" w14:paraId="1A98F408" w14:textId="77777777">
        <w:tc>
          <w:tcPr>
            <w:tcW w:w="4050" w:type="dxa"/>
            <w:tcMar>
              <w:top w:w="80" w:type="dxa"/>
              <w:left w:w="120" w:type="dxa"/>
              <w:bottom w:w="80" w:type="dxa"/>
              <w:right w:w="120" w:type="dxa"/>
            </w:tcMar>
            <w:vAlign w:val="center"/>
          </w:tcPr>
          <w:p w:rsidR="0079430D" w:rsidRDefault="00685DAD" w14:paraId="09486427" w14:textId="77777777">
            <w:pPr>
              <w:spacing w:after="0" w:line="252" w:lineRule="auto"/>
            </w:pPr>
            <w:r>
              <w:rPr>
                <w:rFonts w:eastAsia="Calibri"/>
                <w:sz w:val="19"/>
              </w:rPr>
              <w:t>Testlerin yapılması ve doğrulama</w:t>
            </w:r>
          </w:p>
        </w:tc>
        <w:tc>
          <w:tcPr>
            <w:tcW w:w="3310" w:type="dxa"/>
            <w:tcMar>
              <w:top w:w="80" w:type="dxa"/>
              <w:left w:w="120" w:type="dxa"/>
              <w:bottom w:w="80" w:type="dxa"/>
              <w:right w:w="120" w:type="dxa"/>
            </w:tcMar>
            <w:vAlign w:val="center"/>
          </w:tcPr>
          <w:p w:rsidR="0079430D" w:rsidRDefault="00685DAD" w14:paraId="3936F479" w14:textId="77777777">
            <w:pPr>
              <w:spacing w:after="0" w:line="252" w:lineRule="auto"/>
            </w:pPr>
            <w:r>
              <w:rPr>
                <w:rFonts w:eastAsia="Calibri"/>
                <w:sz w:val="19"/>
              </w:rPr>
              <w:t>Tüm ekip</w:t>
            </w:r>
          </w:p>
        </w:tc>
        <w:tc>
          <w:tcPr>
            <w:tcW w:w="2000" w:type="dxa"/>
            <w:tcMar>
              <w:top w:w="80" w:type="dxa"/>
              <w:left w:w="120" w:type="dxa"/>
              <w:bottom w:w="80" w:type="dxa"/>
              <w:right w:w="120" w:type="dxa"/>
            </w:tcMar>
            <w:vAlign w:val="center"/>
          </w:tcPr>
          <w:p w:rsidR="0079430D" w:rsidRDefault="00685DAD" w14:paraId="0C4DAAAA" w14:textId="77777777">
            <w:pPr>
              <w:spacing w:after="0" w:line="252" w:lineRule="auto"/>
            </w:pPr>
            <w:r>
              <w:rPr>
                <w:rFonts w:eastAsia="Calibri"/>
                <w:sz w:val="19"/>
              </w:rPr>
              <w:t>Tamamlandı</w:t>
            </w:r>
          </w:p>
        </w:tc>
      </w:tr>
      <w:tr w:rsidR="0079430D" w14:paraId="2D297A2C" w14:textId="77777777">
        <w:tc>
          <w:tcPr>
            <w:tcW w:w="4050" w:type="dxa"/>
            <w:tcMar>
              <w:top w:w="80" w:type="dxa"/>
              <w:left w:w="120" w:type="dxa"/>
              <w:bottom w:w="80" w:type="dxa"/>
              <w:right w:w="120" w:type="dxa"/>
            </w:tcMar>
            <w:vAlign w:val="center"/>
          </w:tcPr>
          <w:p w:rsidR="0079430D" w:rsidRDefault="00685DAD" w14:paraId="78D69A30" w14:textId="77777777">
            <w:pPr>
              <w:spacing w:after="0" w:line="252" w:lineRule="auto"/>
            </w:pPr>
            <w:r>
              <w:rPr>
                <w:rFonts w:eastAsia="Calibri"/>
                <w:sz w:val="19"/>
              </w:rPr>
              <w:t>Rapor ve sunum hazırlığı</w:t>
            </w:r>
          </w:p>
        </w:tc>
        <w:tc>
          <w:tcPr>
            <w:tcW w:w="3310" w:type="dxa"/>
            <w:tcMar>
              <w:top w:w="80" w:type="dxa"/>
              <w:left w:w="120" w:type="dxa"/>
              <w:bottom w:w="80" w:type="dxa"/>
              <w:right w:w="120" w:type="dxa"/>
            </w:tcMar>
            <w:vAlign w:val="center"/>
          </w:tcPr>
          <w:p w:rsidR="0079430D" w:rsidRDefault="00685DAD" w14:paraId="5BE627FC" w14:textId="77777777">
            <w:pPr>
              <w:spacing w:after="0" w:line="252" w:lineRule="auto"/>
            </w:pPr>
            <w:r>
              <w:rPr>
                <w:rFonts w:eastAsia="Calibri"/>
                <w:sz w:val="19"/>
              </w:rPr>
              <w:t>Tüm ekip</w:t>
            </w:r>
          </w:p>
        </w:tc>
        <w:tc>
          <w:tcPr>
            <w:tcW w:w="2000" w:type="dxa"/>
            <w:tcMar>
              <w:top w:w="80" w:type="dxa"/>
              <w:left w:w="120" w:type="dxa"/>
              <w:bottom w:w="80" w:type="dxa"/>
              <w:right w:w="120" w:type="dxa"/>
            </w:tcMar>
            <w:vAlign w:val="center"/>
          </w:tcPr>
          <w:p w:rsidR="0079430D" w:rsidRDefault="00685DAD" w14:paraId="2798D4D3" w14:textId="77777777">
            <w:pPr>
              <w:spacing w:after="0" w:line="252" w:lineRule="auto"/>
            </w:pPr>
            <w:r>
              <w:rPr>
                <w:rFonts w:eastAsia="Calibri"/>
                <w:sz w:val="19"/>
              </w:rPr>
              <w:t>Tamamlandı</w:t>
            </w:r>
          </w:p>
        </w:tc>
      </w:tr>
    </w:tbl>
    <w:p w:rsidR="0079430D" w:rsidRDefault="00685DAD" w14:paraId="2B40A375" w14:textId="77777777">
      <w:pPr>
        <w:spacing w:before="60" w:after="180"/>
        <w:jc w:val="center"/>
      </w:pPr>
      <w:r>
        <w:rPr>
          <w:rFonts w:eastAsia="Calibri"/>
          <w:color w:val="5C6470"/>
          <w:sz w:val="19"/>
        </w:rPr>
        <w:t>Tablo 5: Takım görev dağılımı.</w:t>
      </w:r>
    </w:p>
    <w:p w:rsidR="0079430D" w:rsidRDefault="00685DAD" w14:paraId="69CB7F31" w14:textId="77777777">
      <w:pPr>
        <w:pStyle w:val="Balk1"/>
        <w:spacing w:before="280" w:after="100"/>
      </w:pPr>
      <w:bookmarkStart w:name="_Toc231464200" w:id="11"/>
      <w:r>
        <w:rPr>
          <w:rFonts w:ascii="Calibri" w:hAnsi="Calibri" w:eastAsia="Calibri"/>
        </w:rPr>
        <w:t>10. KAYNAKÇA</w:t>
      </w:r>
      <w:bookmarkEnd w:id="11"/>
    </w:p>
    <w:p w:rsidR="0079430D" w:rsidRDefault="00685DAD" w14:paraId="3EDB63C7" w14:textId="77777777">
      <w:pPr>
        <w:pStyle w:val="ListeMaddemi"/>
        <w:spacing w:after="80"/>
      </w:pPr>
      <w:r>
        <w:rPr>
          <w:rFonts w:eastAsia="Calibri"/>
          <w:sz w:val="21"/>
        </w:rPr>
        <w:t>Russell, S. J., &amp; Norvig, P. (2020). Artificial Intelligence: A Modern Approach (4th ed.). Pearson.</w:t>
      </w:r>
    </w:p>
    <w:p w:rsidR="0079430D" w:rsidRDefault="00685DAD" w14:paraId="018F8F21" w14:textId="77777777">
      <w:pPr>
        <w:pStyle w:val="ListeMaddemi"/>
        <w:spacing w:after="80"/>
      </w:pPr>
      <w:r>
        <w:rPr>
          <w:rFonts w:eastAsia="Calibri"/>
          <w:sz w:val="21"/>
        </w:rPr>
        <w:t>Three.js Documentation, WebGL 3D Library, 2026.</w:t>
      </w:r>
    </w:p>
    <w:p w:rsidR="0079430D" w:rsidRDefault="00685DAD" w14:paraId="7B72A38D" w14:textId="77777777">
      <w:pPr>
        <w:pStyle w:val="ListeMaddemi"/>
        <w:spacing w:after="80"/>
      </w:pPr>
      <w:r>
        <w:rPr>
          <w:rFonts w:eastAsia="Calibri"/>
          <w:sz w:val="21"/>
        </w:rPr>
        <w:t>Sakarya Uygulamalı Bilimler Üniversitesi, Yapay Zeka ders notları ve laboratuvar yönergeleri, 2026.</w:t>
      </w:r>
    </w:p>
    <w:p w:rsidR="0079430D" w:rsidRDefault="00685DAD" w14:paraId="77F94BC3" w14:textId="77777777">
      <w:pPr>
        <w:pStyle w:val="ListeMaddemi"/>
        <w:spacing w:after="80"/>
      </w:pPr>
      <w:r>
        <w:rPr>
          <w:rFonts w:eastAsia="Calibri"/>
          <w:sz w:val="21"/>
        </w:rPr>
        <w:t>Proje kaynak kodu: app.js, game3d.js, index.html ve tests/run-tests.js.</w:t>
      </w:r>
    </w:p>
    <w:sectPr w:rsidR="0079430D" w:rsidSect="00034616">
      <w:headerReference w:type="even" r:id="rId16"/>
      <w:headerReference w:type="default" r:id="rId17"/>
      <w:footerReference w:type="even" r:id="rId18"/>
      <w:footerReference w:type="default" r:id="rId19"/>
      <w:headerReference w:type="first" r:id="rId20"/>
      <w:footerReference w:type="first" r:id="rId21"/>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70B" w:rsidRDefault="00BA370B" w14:paraId="0D4F7A53" w14:textId="77777777">
      <w:pPr>
        <w:spacing w:after="0" w:line="240" w:lineRule="auto"/>
      </w:pPr>
      <w:r>
        <w:separator/>
      </w:r>
    </w:p>
  </w:endnote>
  <w:endnote w:type="continuationSeparator" w:id="0">
    <w:p w:rsidR="00BA370B" w:rsidRDefault="00BA370B" w14:paraId="55618E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16DD" w:rsidRDefault="00F116DD" w14:paraId="41CACE79" w14:textId="7777777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16DD" w:rsidRDefault="00F116DD" w14:paraId="20DB497C" w14:textId="7777777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16DD" w:rsidRDefault="00F116DD" w14:paraId="607F13BB" w14:textId="77777777">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2555" w:rsidRDefault="00FB2555" w14:paraId="20BC37DE" w14:textId="77777777">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430D" w:rsidRDefault="00685DAD" w14:paraId="7FD71A35" w14:textId="77777777">
    <w:pPr>
      <w:pStyle w:val="AltBilgi"/>
      <w:jc w:val="right"/>
    </w:pPr>
    <w:r>
      <w:rPr>
        <w:color w:val="5C6470"/>
        <w:sz w:val="18"/>
      </w:rPr>
      <w:t xml:space="preserve">Sayfa </w:t>
    </w:r>
    <w:r>
      <w:fldChar w:fldCharType="begin"/>
    </w:r>
    <w:r>
      <w:instrText>PAGE</w:instrText>
    </w:r>
    <w:r>
      <w:fldChar w:fldCharType="separate"/>
    </w:r>
    <w:r>
      <w:t>1</w:t>
    </w:r>
    <w:r>
      <w:fldChar w:fldCharType="end"/>
    </w:r>
    <w:r>
      <w:rPr>
        <w:color w:val="5C6470"/>
        <w:sz w:val="18"/>
      </w:rPr>
      <w:t xml:space="preserve"> / </w:t>
    </w:r>
    <w:r>
      <w:fldChar w:fldCharType="begin"/>
    </w:r>
    <w:r>
      <w:instrText>NUMPAGES</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2555" w:rsidRDefault="00FB2555" w14:paraId="3E653618" w14:textId="7777777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70B" w:rsidRDefault="00BA370B" w14:paraId="672F1BF4" w14:textId="77777777">
      <w:pPr>
        <w:spacing w:after="0" w:line="240" w:lineRule="auto"/>
      </w:pPr>
      <w:r>
        <w:separator/>
      </w:r>
    </w:p>
  </w:footnote>
  <w:footnote w:type="continuationSeparator" w:id="0">
    <w:p w:rsidR="00BA370B" w:rsidRDefault="00BA370B" w14:paraId="4304867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16DD" w:rsidRDefault="00F116DD" w14:paraId="206B10F3" w14:textId="7777777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16DD" w:rsidRDefault="00F116DD" w14:paraId="366828B1" w14:textId="77777777">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16DD" w:rsidRDefault="00F116DD" w14:paraId="4527DDDB" w14:textId="77777777">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2555" w:rsidRDefault="00FB2555" w14:paraId="67BE7CB3" w14:textId="77777777">
    <w:pPr>
      <w:pStyle w:val="stBilgi"/>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2555" w:rsidRDefault="00FB2555" w14:paraId="78E14FCC" w14:textId="77777777">
    <w:pPr>
      <w:pStyle w:val="stBilgi"/>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2555" w:rsidRDefault="00FB2555" w14:paraId="1F566B1E" w14:textId="7777777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hint="default" w:ascii="Symbol" w:hAnsi="Symbol"/>
      </w:rPr>
    </w:lvl>
  </w:abstractNum>
  <w:num w:numId="1" w16cid:durableId="1819105897">
    <w:abstractNumId w:val="8"/>
  </w:num>
  <w:num w:numId="2" w16cid:durableId="1200124248">
    <w:abstractNumId w:val="6"/>
  </w:num>
  <w:num w:numId="3" w16cid:durableId="569731391">
    <w:abstractNumId w:val="5"/>
  </w:num>
  <w:num w:numId="4" w16cid:durableId="1882087829">
    <w:abstractNumId w:val="4"/>
  </w:num>
  <w:num w:numId="5" w16cid:durableId="2080899307">
    <w:abstractNumId w:val="7"/>
  </w:num>
  <w:num w:numId="6" w16cid:durableId="907497203">
    <w:abstractNumId w:val="3"/>
  </w:num>
  <w:num w:numId="7" w16cid:durableId="145782111">
    <w:abstractNumId w:val="2"/>
  </w:num>
  <w:num w:numId="8" w16cid:durableId="505170520">
    <w:abstractNumId w:val="1"/>
  </w:num>
  <w:num w:numId="9" w16cid:durableId="137353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A24"/>
    <w:rsid w:val="00326F90"/>
    <w:rsid w:val="00685DAD"/>
    <w:rsid w:val="0079430D"/>
    <w:rsid w:val="00AA1D8D"/>
    <w:rsid w:val="00B47730"/>
    <w:rsid w:val="00BA370B"/>
    <w:rsid w:val="00CB0664"/>
    <w:rsid w:val="00E05819"/>
    <w:rsid w:val="00F116DD"/>
    <w:rsid w:val="00FB2555"/>
    <w:rsid w:val="00FC693F"/>
    <w:rsid w:val="168DF0CE"/>
    <w:rsid w:val="16A030CE"/>
    <w:rsid w:val="1E10CEFA"/>
    <w:rsid w:val="1F3BC47D"/>
    <w:rsid w:val="251D9B7A"/>
    <w:rsid w:val="25BE9B8D"/>
    <w:rsid w:val="2C981356"/>
    <w:rsid w:val="32407AEC"/>
    <w:rsid w:val="3AEC4EBA"/>
    <w:rsid w:val="3C2A534D"/>
    <w:rsid w:val="44CE469E"/>
    <w:rsid w:val="44DD0B46"/>
    <w:rsid w:val="4A453316"/>
    <w:rsid w:val="4C765775"/>
    <w:rsid w:val="69701233"/>
    <w:rsid w:val="6C9F82FE"/>
    <w:rsid w:val="76F5E4F5"/>
    <w:rsid w:val="7ABECE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46507D"/>
  <w14:defaultImageDpi w14:val="300"/>
  <w15:docId w15:val="{FE9931BB-C8C4-4878-9DBE-80B04AF5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64" w:lineRule="auto"/>
    </w:pPr>
    <w:rPr>
      <w:rFonts w:ascii="Calibri" w:hAnsi="Calibri"/>
      <w:color w:val="18212F"/>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hAnsiTheme="majorHAnsi" w:eastAsiaTheme="majorEastAsia" w:cstheme="majorBidi"/>
      <w:b/>
      <w:bCs/>
      <w:color w:val="1F4E79"/>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hAnsiTheme="majorHAnsi" w:eastAsiaTheme="majorEastAsia" w:cstheme="majorBidi"/>
      <w:b/>
      <w:bCs/>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hAnsiTheme="majorHAnsi" w:eastAsiaTheme="majorEastAsia" w:cstheme="majorBidi"/>
      <w:b/>
      <w:bCs/>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styleId="Balk1Char" w:customStyle="1">
    <w:name w:val="Başlık 1 Char"/>
    <w:basedOn w:val="VarsaylanParagrafYazTipi"/>
    <w:link w:val="Balk1"/>
    <w:uiPriority w:val="9"/>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rsid w:val="00FC693F"/>
    <w:rPr>
      <w:rFonts w:asciiTheme="majorHAnsi" w:hAnsiTheme="majorHAnsi" w:eastAsiaTheme="majorEastAsia" w:cstheme="majorBidi"/>
      <w:b/>
      <w:bCs/>
      <w:color w:val="4F81BD" w:themeColor="accent1"/>
    </w:rPr>
  </w:style>
  <w:style w:type="paragraph" w:styleId="KonuBal">
    <w:name w:val="Title"/>
    <w:basedOn w:val="Normal"/>
    <w:next w:val="Normal"/>
    <w:link w:val="KonuBal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KonuBalChar" w:customStyle="1">
    <w:name w:val="Konu Başlığı Char"/>
    <w:basedOn w:val="VarsaylanParagrafYazTipi"/>
    <w:link w:val="KonuBa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ltyazChar" w:customStyle="1">
    <w:name w:val="Altyazı Char"/>
    <w:basedOn w:val="VarsaylanParagrafYazTipi"/>
    <w:link w:val="Altyaz"/>
    <w:uiPriority w:val="11"/>
    <w:rsid w:val="00FC693F"/>
    <w:rPr>
      <w:rFonts w:asciiTheme="majorHAnsi" w:hAnsiTheme="majorHAnsi" w:eastAsiaTheme="majorEastAsia"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styleId="GvdeMetniChar" w:customStyle="1">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styleId="GvdeMetni2Char" w:customStyle="1">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styleId="GvdeMetni3Char" w:customStyle="1">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MetniChar" w:customStyle="1">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styleId="AlntChar" w:customStyle="1">
    <w:name w:val="Alıntı Char"/>
    <w:basedOn w:val="VarsaylanParagrafYazTipi"/>
    <w:link w:val="Alnt"/>
    <w:uiPriority w:val="29"/>
    <w:rsid w:val="00FC693F"/>
    <w:rPr>
      <w:i/>
      <w:iCs/>
      <w:color w:val="000000" w:themeColor="text1"/>
    </w:rPr>
  </w:style>
  <w:style w:type="character" w:styleId="Balk4Char" w:customStyle="1">
    <w:name w:val="Başlık 4 Char"/>
    <w:basedOn w:val="VarsaylanParagrafYazTipi"/>
    <w:link w:val="Balk4"/>
    <w:uiPriority w:val="9"/>
    <w:semiHidden/>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rsid w:val="00FC693F"/>
    <w:rPr>
      <w:rFonts w:asciiTheme="majorHAnsi" w:hAnsiTheme="majorHAnsi" w:eastAsiaTheme="majorEastAsia"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GlAlntChar" w:customStyle="1">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FB2555"/>
    <w:pPr>
      <w:spacing w:after="100"/>
    </w:pPr>
  </w:style>
  <w:style w:type="paragraph" w:styleId="T2">
    <w:name w:val="toc 2"/>
    <w:basedOn w:val="Normal"/>
    <w:next w:val="Normal"/>
    <w:autoRedefine/>
    <w:uiPriority w:val="39"/>
    <w:unhideWhenUsed/>
    <w:rsid w:val="00FB2555"/>
    <w:pPr>
      <w:spacing w:after="100"/>
      <w:ind w:left="220"/>
    </w:pPr>
  </w:style>
  <w:style w:type="character" w:styleId="Kpr">
    <w:name w:val="Hyperlink"/>
    <w:basedOn w:val="VarsaylanParagrafYazTipi"/>
    <w:uiPriority w:val="99"/>
    <w:unhideWhenUsed/>
    <w:rsid w:val="00FB25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footer" Target="footer4.xml" Id="rId18" /><Relationship Type="http://schemas.openxmlformats.org/officeDocument/2006/relationships/styles" Target="styles.xml" Id="rId3" /><Relationship Type="http://schemas.openxmlformats.org/officeDocument/2006/relationships/footer" Target="footer6.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header" Target="header5.xml" Id="rId17" /><Relationship Type="http://schemas.openxmlformats.org/officeDocument/2006/relationships/numbering" Target="numbering.xml" Id="rId2" /><Relationship Type="http://schemas.openxmlformats.org/officeDocument/2006/relationships/header" Target="header4.xml" Id="rId16" /><Relationship Type="http://schemas.openxmlformats.org/officeDocument/2006/relationships/header" Target="header6.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23" /><Relationship Type="http://schemas.openxmlformats.org/officeDocument/2006/relationships/footer" Target="footer1.xml" Id="rId10" /><Relationship Type="http://schemas.openxmlformats.org/officeDocument/2006/relationships/footer" Target="footer5.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1.jpg" Id="rId14" /><Relationship Type="http://schemas.openxmlformats.org/officeDocument/2006/relationships/fontTable" Target="fontTable.xml" Id="rId22" /><Relationship Type="http://schemas.openxmlformats.org/officeDocument/2006/relationships/image" Target="/media/image4.png" Id="rId1036570251" /><Relationship Type="http://schemas.openxmlformats.org/officeDocument/2006/relationships/image" Target="/media/image5.png" Id="rId596018044" /><Relationship Type="http://schemas.openxmlformats.org/officeDocument/2006/relationships/image" Target="/media/image6.png" Id="rId14498122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can aslan</lastModifiedBy>
  <revision>5</revision>
  <dcterms:created xsi:type="dcterms:W3CDTF">2013-12-23T23:15:00.0000000Z</dcterms:created>
  <dcterms:modified xsi:type="dcterms:W3CDTF">2026-06-04T10:37:45.2482326Z</dcterms:modified>
  <category/>
</coreProperties>
</file>